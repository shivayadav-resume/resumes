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B3DC3" w:rsidRPr="001B1D9F" w:rsidRDefault="00AB3DC3" w:rsidP="001B1D9F">
      <w:pPr>
        <w:pStyle w:val="NormalWeb"/>
        <w:spacing w:beforeLines="24" w:before="57" w:beforeAutospacing="0" w:afterLines="24" w:after="57" w:afterAutospacing="0"/>
        <w:rPr>
          <w:b/>
          <w:sz w:val="22"/>
          <w:szCs w:val="22"/>
        </w:rPr>
      </w:pPr>
      <w:r w:rsidRPr="001B1D9F">
        <w:rPr>
          <w:rStyle w:val="Strong"/>
          <w:sz w:val="22"/>
          <w:szCs w:val="22"/>
        </w:rPr>
        <w:t>Senior Software Engineer | .NET, Cloud &amp; Full Stack Developer</w:t>
      </w:r>
    </w:p>
    <w:p w:rsidR="00AB3DC3" w:rsidRPr="001B1D9F" w:rsidRDefault="00AB3DC3" w:rsidP="001B1D9F">
      <w:pPr>
        <w:pStyle w:val="Heading2"/>
        <w:pBdr>
          <w:top w:val="single" w:sz="4" w:space="1" w:color="auto"/>
        </w:pBdr>
        <w:spacing w:beforeLines="24" w:before="57" w:afterLines="24" w:after="57"/>
        <w:rPr>
          <w:rFonts w:ascii="Times New Roman" w:hAnsi="Times New Roman" w:cs="Times New Roman"/>
          <w:color w:val="auto"/>
          <w:sz w:val="22"/>
          <w:szCs w:val="22"/>
        </w:rPr>
      </w:pPr>
      <w:r w:rsidRPr="001B1D9F">
        <w:rPr>
          <w:rStyle w:val="Strong"/>
          <w:rFonts w:ascii="Times New Roman" w:hAnsi="Times New Roman" w:cs="Times New Roman"/>
          <w:b/>
          <w:bCs/>
          <w:color w:val="auto"/>
          <w:sz w:val="22"/>
          <w:szCs w:val="22"/>
        </w:rPr>
        <w:t>Professional Summary</w:t>
      </w:r>
    </w:p>
    <w:p w:rsidR="00AB3DC3" w:rsidRPr="001B1D9F" w:rsidRDefault="00AB3DC3" w:rsidP="001B1D9F">
      <w:pPr>
        <w:pStyle w:val="ListParagraph"/>
        <w:numPr>
          <w:ilvl w:val="0"/>
          <w:numId w:val="21"/>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 xml:space="preserve">Senior Software Engineer with </w:t>
      </w:r>
      <w:r w:rsidRPr="001B1D9F">
        <w:rPr>
          <w:rFonts w:ascii="Times New Roman" w:eastAsia="Times New Roman" w:hAnsi="Times New Roman" w:cs="Times New Roman"/>
          <w:b/>
          <w:bCs/>
        </w:rPr>
        <w:t>14+ years of experience</w:t>
      </w:r>
      <w:r w:rsidRPr="001B1D9F">
        <w:rPr>
          <w:rFonts w:ascii="Times New Roman" w:eastAsia="Times New Roman" w:hAnsi="Times New Roman" w:cs="Times New Roman"/>
        </w:rPr>
        <w:t xml:space="preserve"> in designing, developing, and deploying enterprise-scale .NET and cloud-based applications using modern frameworks and best practices.</w:t>
      </w:r>
    </w:p>
    <w:p w:rsidR="00AB3DC3" w:rsidRPr="001B1D9F" w:rsidRDefault="00AB3DC3" w:rsidP="001B1D9F">
      <w:pPr>
        <w:pStyle w:val="ListParagraph"/>
        <w:numPr>
          <w:ilvl w:val="0"/>
          <w:numId w:val="21"/>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 xml:space="preserve">Architected and implemented </w:t>
      </w:r>
      <w:proofErr w:type="spellStart"/>
      <w:r w:rsidRPr="001B1D9F">
        <w:rPr>
          <w:rFonts w:ascii="Times New Roman" w:eastAsia="Times New Roman" w:hAnsi="Times New Roman" w:cs="Times New Roman"/>
        </w:rPr>
        <w:t>microservices</w:t>
      </w:r>
      <w:proofErr w:type="spellEnd"/>
      <w:r w:rsidRPr="001B1D9F">
        <w:rPr>
          <w:rFonts w:ascii="Times New Roman" w:eastAsia="Times New Roman" w:hAnsi="Times New Roman" w:cs="Times New Roman"/>
        </w:rPr>
        <w:t xml:space="preserve">, REST, and </w:t>
      </w:r>
      <w:proofErr w:type="spellStart"/>
      <w:r w:rsidRPr="001B1D9F">
        <w:rPr>
          <w:rFonts w:ascii="Times New Roman" w:eastAsia="Times New Roman" w:hAnsi="Times New Roman" w:cs="Times New Roman"/>
        </w:rPr>
        <w:t>GraphQL</w:t>
      </w:r>
      <w:proofErr w:type="spellEnd"/>
      <w:r w:rsidRPr="001B1D9F">
        <w:rPr>
          <w:rFonts w:ascii="Times New Roman" w:eastAsia="Times New Roman" w:hAnsi="Times New Roman" w:cs="Times New Roman"/>
        </w:rPr>
        <w:t xml:space="preserve"> APIs leveraging Azure Functions, App Services, and Service Bus for scalability and performance.</w:t>
      </w:r>
    </w:p>
    <w:p w:rsidR="00AB3DC3" w:rsidRPr="001B1D9F" w:rsidRDefault="00AB3DC3" w:rsidP="001B1D9F">
      <w:pPr>
        <w:pStyle w:val="ListParagraph"/>
        <w:numPr>
          <w:ilvl w:val="0"/>
          <w:numId w:val="21"/>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 xml:space="preserve">Built full-stack solutions using Angular, React, and </w:t>
      </w:r>
      <w:proofErr w:type="spellStart"/>
      <w:r w:rsidRPr="001B1D9F">
        <w:rPr>
          <w:rFonts w:ascii="Times New Roman" w:eastAsia="Times New Roman" w:hAnsi="Times New Roman" w:cs="Times New Roman"/>
        </w:rPr>
        <w:t>TypeScript</w:t>
      </w:r>
      <w:proofErr w:type="spellEnd"/>
      <w:r w:rsidRPr="001B1D9F">
        <w:rPr>
          <w:rFonts w:ascii="Times New Roman" w:eastAsia="Times New Roman" w:hAnsi="Times New Roman" w:cs="Times New Roman"/>
        </w:rPr>
        <w:t xml:space="preserve"> integrated with C# backend APIs to deliver robust and responsive applications.</w:t>
      </w:r>
    </w:p>
    <w:p w:rsidR="00AB3DC3" w:rsidRPr="001B1D9F" w:rsidRDefault="00AB3DC3" w:rsidP="001B1D9F">
      <w:pPr>
        <w:pStyle w:val="ListParagraph"/>
        <w:numPr>
          <w:ilvl w:val="0"/>
          <w:numId w:val="21"/>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 xml:space="preserve">Automated CI/CD pipelines through Azure </w:t>
      </w:r>
      <w:proofErr w:type="spellStart"/>
      <w:r w:rsidRPr="001B1D9F">
        <w:rPr>
          <w:rFonts w:ascii="Times New Roman" w:eastAsia="Times New Roman" w:hAnsi="Times New Roman" w:cs="Times New Roman"/>
        </w:rPr>
        <w:t>DevOps</w:t>
      </w:r>
      <w:proofErr w:type="spellEnd"/>
      <w:r w:rsidRPr="001B1D9F">
        <w:rPr>
          <w:rFonts w:ascii="Times New Roman" w:eastAsia="Times New Roman" w:hAnsi="Times New Roman" w:cs="Times New Roman"/>
        </w:rPr>
        <w:t xml:space="preserve"> and Jenkins ensuring consistent delivery and rapid production releases.</w:t>
      </w:r>
    </w:p>
    <w:p w:rsidR="00AB3DC3" w:rsidRPr="001B1D9F" w:rsidRDefault="00AB3DC3" w:rsidP="001B1D9F">
      <w:pPr>
        <w:pStyle w:val="ListParagraph"/>
        <w:numPr>
          <w:ilvl w:val="0"/>
          <w:numId w:val="21"/>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 xml:space="preserve">Migrated legacy .NET Framework systems to .NET 6 and containerized them with </w:t>
      </w:r>
      <w:proofErr w:type="spellStart"/>
      <w:r w:rsidRPr="001B1D9F">
        <w:rPr>
          <w:rFonts w:ascii="Times New Roman" w:eastAsia="Times New Roman" w:hAnsi="Times New Roman" w:cs="Times New Roman"/>
        </w:rPr>
        <w:t>Docker</w:t>
      </w:r>
      <w:proofErr w:type="spellEnd"/>
      <w:r w:rsidRPr="001B1D9F">
        <w:rPr>
          <w:rFonts w:ascii="Times New Roman" w:eastAsia="Times New Roman" w:hAnsi="Times New Roman" w:cs="Times New Roman"/>
        </w:rPr>
        <w:t xml:space="preserve"> and </w:t>
      </w:r>
      <w:proofErr w:type="spellStart"/>
      <w:r w:rsidRPr="001B1D9F">
        <w:rPr>
          <w:rFonts w:ascii="Times New Roman" w:eastAsia="Times New Roman" w:hAnsi="Times New Roman" w:cs="Times New Roman"/>
        </w:rPr>
        <w:t>Kubernetes</w:t>
      </w:r>
      <w:proofErr w:type="spellEnd"/>
      <w:r w:rsidRPr="001B1D9F">
        <w:rPr>
          <w:rFonts w:ascii="Times New Roman" w:eastAsia="Times New Roman" w:hAnsi="Times New Roman" w:cs="Times New Roman"/>
        </w:rPr>
        <w:t xml:space="preserve"> for scalability.</w:t>
      </w:r>
    </w:p>
    <w:p w:rsidR="00AB3DC3" w:rsidRPr="001B1D9F" w:rsidRDefault="00AB3DC3" w:rsidP="001B1D9F">
      <w:pPr>
        <w:pStyle w:val="ListParagraph"/>
        <w:numPr>
          <w:ilvl w:val="0"/>
          <w:numId w:val="21"/>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 xml:space="preserve">Engineered </w:t>
      </w:r>
      <w:proofErr w:type="spellStart"/>
      <w:r w:rsidRPr="001B1D9F">
        <w:rPr>
          <w:rFonts w:ascii="Times New Roman" w:eastAsia="Times New Roman" w:hAnsi="Times New Roman" w:cs="Times New Roman"/>
        </w:rPr>
        <w:t>serverless</w:t>
      </w:r>
      <w:proofErr w:type="spellEnd"/>
      <w:r w:rsidRPr="001B1D9F">
        <w:rPr>
          <w:rFonts w:ascii="Times New Roman" w:eastAsia="Times New Roman" w:hAnsi="Times New Roman" w:cs="Times New Roman"/>
        </w:rPr>
        <w:t xml:space="preserve"> architectures on Azure and AWS Lambda, optimizing cost and operational efficiency.</w:t>
      </w:r>
    </w:p>
    <w:p w:rsidR="00AB3DC3" w:rsidRPr="001B1D9F" w:rsidRDefault="00AB3DC3" w:rsidP="001B1D9F">
      <w:pPr>
        <w:pStyle w:val="ListParagraph"/>
        <w:numPr>
          <w:ilvl w:val="0"/>
          <w:numId w:val="21"/>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Developed reusable frameworks, middleware, and shared libraries to standardize API development and reduce redundancy.</w:t>
      </w:r>
    </w:p>
    <w:p w:rsidR="00AB3DC3" w:rsidRPr="001B1D9F" w:rsidRDefault="00AB3DC3" w:rsidP="001B1D9F">
      <w:pPr>
        <w:pStyle w:val="ListParagraph"/>
        <w:numPr>
          <w:ilvl w:val="0"/>
          <w:numId w:val="21"/>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Implemented secure authentication using OAuth2.0, Azure AD, and JWT to protect user data and API access.</w:t>
      </w:r>
    </w:p>
    <w:p w:rsidR="00AB3DC3" w:rsidRPr="001B1D9F" w:rsidRDefault="00AB3DC3" w:rsidP="001B1D9F">
      <w:pPr>
        <w:pStyle w:val="ListParagraph"/>
        <w:numPr>
          <w:ilvl w:val="0"/>
          <w:numId w:val="21"/>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Optimized SQL Server and Cosmos DB performance through query tuning, indexing, and caching mechanisms.</w:t>
      </w:r>
    </w:p>
    <w:p w:rsidR="00AB3DC3" w:rsidRPr="001B1D9F" w:rsidRDefault="00AB3DC3" w:rsidP="001B1D9F">
      <w:pPr>
        <w:pStyle w:val="ListParagraph"/>
        <w:numPr>
          <w:ilvl w:val="0"/>
          <w:numId w:val="21"/>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 xml:space="preserve">Collaborated across global </w:t>
      </w:r>
      <w:proofErr w:type="gramStart"/>
      <w:r w:rsidRPr="001B1D9F">
        <w:rPr>
          <w:rFonts w:ascii="Times New Roman" w:eastAsia="Times New Roman" w:hAnsi="Times New Roman" w:cs="Times New Roman"/>
        </w:rPr>
        <w:t>Agile</w:t>
      </w:r>
      <w:proofErr w:type="gramEnd"/>
      <w:r w:rsidRPr="001B1D9F">
        <w:rPr>
          <w:rFonts w:ascii="Times New Roman" w:eastAsia="Times New Roman" w:hAnsi="Times New Roman" w:cs="Times New Roman"/>
        </w:rPr>
        <w:t xml:space="preserve"> teams, conducting sprint planning, code reviews, and architecture discussions.</w:t>
      </w:r>
    </w:p>
    <w:p w:rsidR="00AB3DC3" w:rsidRPr="001B1D9F" w:rsidRDefault="00AB3DC3" w:rsidP="001B1D9F">
      <w:pPr>
        <w:pStyle w:val="ListParagraph"/>
        <w:numPr>
          <w:ilvl w:val="0"/>
          <w:numId w:val="21"/>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 xml:space="preserve">Mentored junior engineers on cloud, coding standards, and </w:t>
      </w:r>
      <w:proofErr w:type="spellStart"/>
      <w:r w:rsidRPr="001B1D9F">
        <w:rPr>
          <w:rFonts w:ascii="Times New Roman" w:eastAsia="Times New Roman" w:hAnsi="Times New Roman" w:cs="Times New Roman"/>
        </w:rPr>
        <w:t>microservices</w:t>
      </w:r>
      <w:proofErr w:type="spellEnd"/>
      <w:r w:rsidRPr="001B1D9F">
        <w:rPr>
          <w:rFonts w:ascii="Times New Roman" w:eastAsia="Times New Roman" w:hAnsi="Times New Roman" w:cs="Times New Roman"/>
        </w:rPr>
        <w:t xml:space="preserve"> development, fostering a high-performing team culture.</w:t>
      </w:r>
    </w:p>
    <w:p w:rsidR="00AB3DC3" w:rsidRPr="001B1D9F" w:rsidRDefault="00AB3DC3" w:rsidP="001B1D9F">
      <w:pPr>
        <w:pStyle w:val="ListParagraph"/>
        <w:numPr>
          <w:ilvl w:val="0"/>
          <w:numId w:val="21"/>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Established best practices in CI/CD automation, cloud monitoring, and deployment pipelines.</w:t>
      </w:r>
    </w:p>
    <w:p w:rsidR="00AB3DC3" w:rsidRPr="001B1D9F" w:rsidRDefault="00AB3DC3" w:rsidP="001B1D9F">
      <w:pPr>
        <w:pStyle w:val="ListParagraph"/>
        <w:numPr>
          <w:ilvl w:val="0"/>
          <w:numId w:val="21"/>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Led modernization initiatives transitioning on-premises applications to cloud-native platforms.</w:t>
      </w:r>
    </w:p>
    <w:p w:rsidR="00AB3DC3" w:rsidRPr="001B1D9F" w:rsidRDefault="00AB3DC3" w:rsidP="001B1D9F">
      <w:pPr>
        <w:pStyle w:val="ListParagraph"/>
        <w:numPr>
          <w:ilvl w:val="0"/>
          <w:numId w:val="21"/>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 xml:space="preserve">Integrated </w:t>
      </w:r>
      <w:proofErr w:type="spellStart"/>
      <w:r w:rsidRPr="001B1D9F">
        <w:rPr>
          <w:rFonts w:ascii="Times New Roman" w:eastAsia="Times New Roman" w:hAnsi="Times New Roman" w:cs="Times New Roman"/>
        </w:rPr>
        <w:t>observability</w:t>
      </w:r>
      <w:proofErr w:type="spellEnd"/>
      <w:r w:rsidRPr="001B1D9F">
        <w:rPr>
          <w:rFonts w:ascii="Times New Roman" w:eastAsia="Times New Roman" w:hAnsi="Times New Roman" w:cs="Times New Roman"/>
        </w:rPr>
        <w:t xml:space="preserve"> and health checks using Azure Application Insights and Log Analytics.</w:t>
      </w:r>
    </w:p>
    <w:p w:rsidR="00AB3DC3" w:rsidRPr="001B1D9F" w:rsidRDefault="00AB3DC3" w:rsidP="001B1D9F">
      <w:pPr>
        <w:pStyle w:val="ListParagraph"/>
        <w:numPr>
          <w:ilvl w:val="0"/>
          <w:numId w:val="21"/>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Contributed to architecture roadmaps aligning business goals with cloud transformation and modernization.</w:t>
      </w:r>
    </w:p>
    <w:p w:rsidR="00BC10A2" w:rsidRPr="001B1D9F" w:rsidRDefault="00BC10A2" w:rsidP="001B1D9F">
      <w:pPr>
        <w:spacing w:beforeLines="24" w:before="57" w:afterLines="24" w:after="57"/>
        <w:jc w:val="both"/>
        <w:rPr>
          <w:rFonts w:ascii="Times New Roman" w:hAnsi="Times New Roman" w:cs="Times New Roman"/>
        </w:rPr>
      </w:pPr>
    </w:p>
    <w:p w:rsidR="00BC10A2" w:rsidRDefault="00BC10A2" w:rsidP="001B1D9F">
      <w:pPr>
        <w:spacing w:beforeLines="24" w:before="57" w:afterLines="24" w:after="57"/>
        <w:jc w:val="both"/>
        <w:rPr>
          <w:rFonts w:ascii="Times New Roman" w:hAnsi="Times New Roman" w:cs="Times New Roman"/>
          <w:b/>
        </w:rPr>
      </w:pPr>
      <w:r w:rsidRPr="001B1D9F">
        <w:rPr>
          <w:rFonts w:ascii="Times New Roman" w:hAnsi="Times New Roman" w:cs="Times New Roman"/>
          <w:b/>
        </w:rPr>
        <w:t>Technical Skills</w:t>
      </w:r>
    </w:p>
    <w:p w:rsidR="001B1D9F" w:rsidRPr="001B1D9F" w:rsidRDefault="001B1D9F" w:rsidP="001B1D9F">
      <w:pPr>
        <w:spacing w:beforeLines="24" w:before="57" w:afterLines="24" w:after="57"/>
        <w:jc w:val="both"/>
        <w:rPr>
          <w:rFonts w:ascii="Times New Roman" w:hAnsi="Times New Roman" w:cs="Times New Roman"/>
          <w:b/>
        </w:rPr>
      </w:pPr>
    </w:p>
    <w:tbl>
      <w:tblPr>
        <w:tblStyle w:val="TableGrid"/>
        <w:tblW w:w="11016" w:type="dxa"/>
        <w:tblLook w:val="04A0" w:firstRow="1" w:lastRow="0" w:firstColumn="1" w:lastColumn="0" w:noHBand="0" w:noVBand="1"/>
      </w:tblPr>
      <w:tblGrid>
        <w:gridCol w:w="2898"/>
        <w:gridCol w:w="8118"/>
      </w:tblGrid>
      <w:tr w:rsidR="00BC10A2" w:rsidRPr="001B1D9F" w:rsidTr="001B1D9F">
        <w:tc>
          <w:tcPr>
            <w:tcW w:w="2898" w:type="dxa"/>
            <w:vAlign w:val="center"/>
          </w:tcPr>
          <w:p w:rsidR="00BC10A2" w:rsidRPr="00BC10A2" w:rsidRDefault="00BC10A2" w:rsidP="001B1D9F">
            <w:pPr>
              <w:spacing w:beforeLines="24" w:before="57" w:afterLines="24" w:after="57"/>
              <w:rPr>
                <w:rFonts w:ascii="Times New Roman" w:eastAsia="Times New Roman" w:hAnsi="Times New Roman" w:cs="Times New Roman"/>
                <w:color w:val="1B1C1D"/>
              </w:rPr>
            </w:pPr>
            <w:r w:rsidRPr="001B1D9F">
              <w:rPr>
                <w:rFonts w:ascii="Times New Roman" w:eastAsia="Times New Roman" w:hAnsi="Times New Roman" w:cs="Times New Roman"/>
                <w:b/>
                <w:bCs/>
                <w:color w:val="1B1C1D"/>
                <w:bdr w:val="none" w:sz="0" w:space="0" w:color="auto" w:frame="1"/>
              </w:rPr>
              <w:t>Domain</w:t>
            </w:r>
          </w:p>
        </w:tc>
        <w:tc>
          <w:tcPr>
            <w:tcW w:w="8118" w:type="dxa"/>
            <w:vAlign w:val="center"/>
          </w:tcPr>
          <w:p w:rsidR="00BC10A2" w:rsidRPr="00BC10A2" w:rsidRDefault="00BC10A2" w:rsidP="001B1D9F">
            <w:pPr>
              <w:spacing w:beforeLines="24" w:before="57" w:afterLines="24" w:after="57"/>
              <w:rPr>
                <w:rFonts w:ascii="Times New Roman" w:eastAsia="Times New Roman" w:hAnsi="Times New Roman" w:cs="Times New Roman"/>
                <w:color w:val="1B1C1D"/>
              </w:rPr>
            </w:pPr>
            <w:r w:rsidRPr="001B1D9F">
              <w:rPr>
                <w:rFonts w:ascii="Times New Roman" w:eastAsia="Times New Roman" w:hAnsi="Times New Roman" w:cs="Times New Roman"/>
                <w:b/>
                <w:bCs/>
                <w:color w:val="1B1C1D"/>
                <w:bdr w:val="none" w:sz="0" w:space="0" w:color="auto" w:frame="1"/>
              </w:rPr>
              <w:t>Key Skills and Technologies</w:t>
            </w:r>
          </w:p>
        </w:tc>
      </w:tr>
      <w:tr w:rsidR="00BC10A2" w:rsidRPr="001B1D9F" w:rsidTr="001B1D9F">
        <w:tc>
          <w:tcPr>
            <w:tcW w:w="2898" w:type="dxa"/>
            <w:vAlign w:val="center"/>
          </w:tcPr>
          <w:p w:rsidR="00BC10A2" w:rsidRPr="00BC10A2" w:rsidRDefault="00BC10A2" w:rsidP="001B1D9F">
            <w:pPr>
              <w:spacing w:beforeLines="24" w:before="57" w:afterLines="24" w:after="57"/>
              <w:rPr>
                <w:rFonts w:ascii="Times New Roman" w:eastAsia="Times New Roman" w:hAnsi="Times New Roman" w:cs="Times New Roman"/>
                <w:color w:val="1B1C1D"/>
              </w:rPr>
            </w:pPr>
            <w:r w:rsidRPr="00BC10A2">
              <w:rPr>
                <w:rFonts w:ascii="Times New Roman" w:eastAsia="Times New Roman" w:hAnsi="Times New Roman" w:cs="Times New Roman"/>
                <w:b/>
                <w:bCs/>
                <w:color w:val="1B1C1D"/>
                <w:bdr w:val="none" w:sz="0" w:space="0" w:color="auto" w:frame="1"/>
              </w:rPr>
              <w:t>Cloud Platforms (Azure/AWS)</w:t>
            </w:r>
          </w:p>
        </w:tc>
        <w:tc>
          <w:tcPr>
            <w:tcW w:w="8118" w:type="dxa"/>
            <w:vAlign w:val="center"/>
          </w:tcPr>
          <w:p w:rsidR="00BC10A2" w:rsidRPr="001B1D9F" w:rsidRDefault="00BC10A2" w:rsidP="001B1D9F">
            <w:pPr>
              <w:spacing w:beforeLines="24" w:before="57" w:afterLines="24" w:after="57"/>
              <w:rPr>
                <w:rFonts w:ascii="Times New Roman" w:hAnsi="Times New Roman" w:cs="Times New Roman"/>
              </w:rPr>
            </w:pPr>
            <w:r w:rsidRPr="001B1D9F">
              <w:rPr>
                <w:rFonts w:ascii="Times New Roman" w:hAnsi="Times New Roman" w:cs="Times New Roman"/>
              </w:rPr>
              <w:t>Microsoft Azure (Functions, App Services, Service Bus, Key Vault, AD, Logic Apps, API Management, Data Factory, SQL, Cosmos DB, Application Insights, Log Analytics, Managed Identities, ARM Templates), AWS Lambda, Hybrid Cloud.</w:t>
            </w:r>
          </w:p>
        </w:tc>
      </w:tr>
      <w:tr w:rsidR="00BC10A2" w:rsidRPr="001B1D9F" w:rsidTr="001B1D9F">
        <w:tc>
          <w:tcPr>
            <w:tcW w:w="2898" w:type="dxa"/>
            <w:vAlign w:val="center"/>
          </w:tcPr>
          <w:p w:rsidR="00BC10A2" w:rsidRPr="00BC10A2" w:rsidRDefault="00BC10A2" w:rsidP="001B1D9F">
            <w:pPr>
              <w:spacing w:beforeLines="24" w:before="57" w:afterLines="24" w:after="57"/>
              <w:rPr>
                <w:rFonts w:ascii="Times New Roman" w:eastAsia="Times New Roman" w:hAnsi="Times New Roman" w:cs="Times New Roman"/>
                <w:color w:val="1B1C1D"/>
              </w:rPr>
            </w:pPr>
            <w:r w:rsidRPr="00BC10A2">
              <w:rPr>
                <w:rFonts w:ascii="Times New Roman" w:eastAsia="Times New Roman" w:hAnsi="Times New Roman" w:cs="Times New Roman"/>
                <w:b/>
                <w:bCs/>
                <w:color w:val="1B1C1D"/>
                <w:bdr w:val="none" w:sz="0" w:space="0" w:color="auto" w:frame="1"/>
              </w:rPr>
              <w:t>Programming &amp; Backend</w:t>
            </w:r>
          </w:p>
        </w:tc>
        <w:tc>
          <w:tcPr>
            <w:tcW w:w="8118" w:type="dxa"/>
            <w:vAlign w:val="center"/>
          </w:tcPr>
          <w:p w:rsidR="00BC10A2" w:rsidRPr="001B1D9F" w:rsidRDefault="00BC10A2" w:rsidP="001B1D9F">
            <w:pPr>
              <w:spacing w:beforeLines="24" w:before="57" w:afterLines="24" w:after="57"/>
              <w:rPr>
                <w:rFonts w:ascii="Times New Roman" w:hAnsi="Times New Roman" w:cs="Times New Roman"/>
              </w:rPr>
            </w:pPr>
            <w:r w:rsidRPr="001B1D9F">
              <w:rPr>
                <w:rFonts w:ascii="Times New Roman" w:hAnsi="Times New Roman" w:cs="Times New Roman"/>
              </w:rPr>
              <w:t xml:space="preserve">C#, .NET 6, .NET Core, ASP.NET Core, ASP.NET MVC, WCF, LINQ, Node.js, </w:t>
            </w:r>
            <w:proofErr w:type="spellStart"/>
            <w:r w:rsidRPr="001B1D9F">
              <w:rPr>
                <w:rFonts w:ascii="Times New Roman" w:hAnsi="Times New Roman" w:cs="Times New Roman"/>
              </w:rPr>
              <w:t>TypeScript</w:t>
            </w:r>
            <w:proofErr w:type="spellEnd"/>
            <w:r w:rsidRPr="001B1D9F">
              <w:rPr>
                <w:rFonts w:ascii="Times New Roman" w:hAnsi="Times New Roman" w:cs="Times New Roman"/>
              </w:rPr>
              <w:t>, Java (JSP, Servlets, Struts).</w:t>
            </w:r>
          </w:p>
        </w:tc>
      </w:tr>
      <w:tr w:rsidR="00BC10A2" w:rsidRPr="001B1D9F" w:rsidTr="001B1D9F">
        <w:tc>
          <w:tcPr>
            <w:tcW w:w="2898" w:type="dxa"/>
            <w:vAlign w:val="center"/>
          </w:tcPr>
          <w:p w:rsidR="00BC10A2" w:rsidRPr="00BC10A2" w:rsidRDefault="00BC10A2" w:rsidP="001B1D9F">
            <w:pPr>
              <w:spacing w:beforeLines="24" w:before="57" w:afterLines="24" w:after="57"/>
              <w:rPr>
                <w:rFonts w:ascii="Times New Roman" w:eastAsia="Times New Roman" w:hAnsi="Times New Roman" w:cs="Times New Roman"/>
                <w:color w:val="1B1C1D"/>
              </w:rPr>
            </w:pPr>
            <w:r w:rsidRPr="00BC10A2">
              <w:rPr>
                <w:rFonts w:ascii="Times New Roman" w:eastAsia="Times New Roman" w:hAnsi="Times New Roman" w:cs="Times New Roman"/>
                <w:b/>
                <w:bCs/>
                <w:color w:val="1B1C1D"/>
                <w:bdr w:val="none" w:sz="0" w:space="0" w:color="auto" w:frame="1"/>
              </w:rPr>
              <w:t>Frontend &amp; UI</w:t>
            </w:r>
          </w:p>
        </w:tc>
        <w:tc>
          <w:tcPr>
            <w:tcW w:w="8118" w:type="dxa"/>
            <w:vAlign w:val="center"/>
          </w:tcPr>
          <w:p w:rsidR="00BC10A2" w:rsidRPr="001B1D9F" w:rsidRDefault="00BC10A2" w:rsidP="001B1D9F">
            <w:pPr>
              <w:spacing w:beforeLines="24" w:before="57" w:afterLines="24" w:after="57"/>
              <w:rPr>
                <w:rFonts w:ascii="Times New Roman" w:hAnsi="Times New Roman" w:cs="Times New Roman"/>
              </w:rPr>
            </w:pPr>
            <w:r w:rsidRPr="001B1D9F">
              <w:rPr>
                <w:rFonts w:ascii="Times New Roman" w:hAnsi="Times New Roman" w:cs="Times New Roman"/>
              </w:rPr>
              <w:t xml:space="preserve">Angular, React, </w:t>
            </w:r>
            <w:proofErr w:type="spellStart"/>
            <w:r w:rsidRPr="001B1D9F">
              <w:rPr>
                <w:rFonts w:ascii="Times New Roman" w:hAnsi="Times New Roman" w:cs="Times New Roman"/>
              </w:rPr>
              <w:t>AngularJS</w:t>
            </w:r>
            <w:proofErr w:type="spellEnd"/>
            <w:r w:rsidRPr="001B1D9F">
              <w:rPr>
                <w:rFonts w:ascii="Times New Roman" w:hAnsi="Times New Roman" w:cs="Times New Roman"/>
              </w:rPr>
              <w:t xml:space="preserve">, JavaScript, </w:t>
            </w:r>
            <w:proofErr w:type="spellStart"/>
            <w:r w:rsidRPr="001B1D9F">
              <w:rPr>
                <w:rFonts w:ascii="Times New Roman" w:hAnsi="Times New Roman" w:cs="Times New Roman"/>
              </w:rPr>
              <w:t>jQuery</w:t>
            </w:r>
            <w:proofErr w:type="spellEnd"/>
            <w:r w:rsidRPr="001B1D9F">
              <w:rPr>
                <w:rFonts w:ascii="Times New Roman" w:hAnsi="Times New Roman" w:cs="Times New Roman"/>
              </w:rPr>
              <w:t xml:space="preserve">, HTML5, CSS, Bootstrap, </w:t>
            </w:r>
            <w:proofErr w:type="spellStart"/>
            <w:r w:rsidRPr="001B1D9F">
              <w:rPr>
                <w:rFonts w:ascii="Times New Roman" w:hAnsi="Times New Roman" w:cs="Times New Roman"/>
              </w:rPr>
              <w:t>Telerik</w:t>
            </w:r>
            <w:proofErr w:type="spellEnd"/>
            <w:r w:rsidRPr="001B1D9F">
              <w:rPr>
                <w:rFonts w:ascii="Times New Roman" w:hAnsi="Times New Roman" w:cs="Times New Roman"/>
              </w:rPr>
              <w:t xml:space="preserve"> UI Controls.</w:t>
            </w:r>
          </w:p>
        </w:tc>
      </w:tr>
      <w:tr w:rsidR="00BC10A2" w:rsidRPr="001B1D9F" w:rsidTr="001B1D9F">
        <w:tc>
          <w:tcPr>
            <w:tcW w:w="2898" w:type="dxa"/>
            <w:vAlign w:val="center"/>
          </w:tcPr>
          <w:p w:rsidR="00BC10A2" w:rsidRPr="00BC10A2" w:rsidRDefault="00BC10A2" w:rsidP="001B1D9F">
            <w:pPr>
              <w:spacing w:beforeLines="24" w:before="57" w:afterLines="24" w:after="57"/>
              <w:rPr>
                <w:rFonts w:ascii="Times New Roman" w:eastAsia="Times New Roman" w:hAnsi="Times New Roman" w:cs="Times New Roman"/>
                <w:color w:val="1B1C1D"/>
              </w:rPr>
            </w:pPr>
            <w:r w:rsidRPr="00BC10A2">
              <w:rPr>
                <w:rFonts w:ascii="Times New Roman" w:eastAsia="Times New Roman" w:hAnsi="Times New Roman" w:cs="Times New Roman"/>
                <w:b/>
                <w:bCs/>
                <w:color w:val="1B1C1D"/>
                <w:bdr w:val="none" w:sz="0" w:space="0" w:color="auto" w:frame="1"/>
              </w:rPr>
              <w:t>Architecture &amp; APIs</w:t>
            </w:r>
          </w:p>
        </w:tc>
        <w:tc>
          <w:tcPr>
            <w:tcW w:w="8118" w:type="dxa"/>
            <w:vAlign w:val="center"/>
          </w:tcPr>
          <w:p w:rsidR="00BC10A2" w:rsidRPr="001B1D9F" w:rsidRDefault="00BC10A2" w:rsidP="001B1D9F">
            <w:pPr>
              <w:spacing w:beforeLines="24" w:before="57" w:afterLines="24" w:after="57"/>
              <w:rPr>
                <w:rFonts w:ascii="Times New Roman" w:hAnsi="Times New Roman" w:cs="Times New Roman"/>
              </w:rPr>
            </w:pPr>
            <w:proofErr w:type="spellStart"/>
            <w:r w:rsidRPr="001B1D9F">
              <w:rPr>
                <w:rFonts w:ascii="Times New Roman" w:hAnsi="Times New Roman" w:cs="Times New Roman"/>
              </w:rPr>
              <w:t>Microservices</w:t>
            </w:r>
            <w:proofErr w:type="spellEnd"/>
            <w:r w:rsidRPr="001B1D9F">
              <w:rPr>
                <w:rFonts w:ascii="Times New Roman" w:hAnsi="Times New Roman" w:cs="Times New Roman"/>
              </w:rPr>
              <w:t xml:space="preserve">, </w:t>
            </w:r>
            <w:proofErr w:type="spellStart"/>
            <w:r w:rsidRPr="001B1D9F">
              <w:rPr>
                <w:rFonts w:ascii="Times New Roman" w:hAnsi="Times New Roman" w:cs="Times New Roman"/>
              </w:rPr>
              <w:t>Serverless</w:t>
            </w:r>
            <w:proofErr w:type="spellEnd"/>
            <w:r w:rsidRPr="001B1D9F">
              <w:rPr>
                <w:rFonts w:ascii="Times New Roman" w:hAnsi="Times New Roman" w:cs="Times New Roman"/>
              </w:rPr>
              <w:t xml:space="preserve">, </w:t>
            </w:r>
            <w:proofErr w:type="spellStart"/>
            <w:r w:rsidRPr="001B1D9F">
              <w:rPr>
                <w:rFonts w:ascii="Times New Roman" w:hAnsi="Times New Roman" w:cs="Times New Roman"/>
              </w:rPr>
              <w:t>RESTful</w:t>
            </w:r>
            <w:proofErr w:type="spellEnd"/>
            <w:r w:rsidRPr="001B1D9F">
              <w:rPr>
                <w:rFonts w:ascii="Times New Roman" w:hAnsi="Times New Roman" w:cs="Times New Roman"/>
              </w:rPr>
              <w:t xml:space="preserve"> APIs, </w:t>
            </w:r>
            <w:proofErr w:type="spellStart"/>
            <w:r w:rsidRPr="001B1D9F">
              <w:rPr>
                <w:rFonts w:ascii="Times New Roman" w:hAnsi="Times New Roman" w:cs="Times New Roman"/>
              </w:rPr>
              <w:t>GraphQL</w:t>
            </w:r>
            <w:proofErr w:type="spellEnd"/>
            <w:r w:rsidRPr="001B1D9F">
              <w:rPr>
                <w:rFonts w:ascii="Times New Roman" w:hAnsi="Times New Roman" w:cs="Times New Roman"/>
              </w:rPr>
              <w:t>, Web API, Event-Driven Operations, Factory Design Patterns, API Versioning.</w:t>
            </w:r>
          </w:p>
        </w:tc>
      </w:tr>
      <w:tr w:rsidR="00BC10A2" w:rsidRPr="001B1D9F" w:rsidTr="001B1D9F">
        <w:tc>
          <w:tcPr>
            <w:tcW w:w="2898" w:type="dxa"/>
            <w:vAlign w:val="center"/>
          </w:tcPr>
          <w:p w:rsidR="00BC10A2" w:rsidRPr="00BC10A2" w:rsidRDefault="00BC10A2" w:rsidP="001B1D9F">
            <w:pPr>
              <w:spacing w:beforeLines="24" w:before="57" w:afterLines="24" w:after="57"/>
              <w:rPr>
                <w:rFonts w:ascii="Times New Roman" w:eastAsia="Times New Roman" w:hAnsi="Times New Roman" w:cs="Times New Roman"/>
                <w:color w:val="1B1C1D"/>
              </w:rPr>
            </w:pPr>
            <w:proofErr w:type="spellStart"/>
            <w:r w:rsidRPr="00BC10A2">
              <w:rPr>
                <w:rFonts w:ascii="Times New Roman" w:eastAsia="Times New Roman" w:hAnsi="Times New Roman" w:cs="Times New Roman"/>
                <w:b/>
                <w:bCs/>
                <w:color w:val="1B1C1D"/>
                <w:bdr w:val="none" w:sz="0" w:space="0" w:color="auto" w:frame="1"/>
              </w:rPr>
              <w:t>DevOps</w:t>
            </w:r>
            <w:proofErr w:type="spellEnd"/>
            <w:r w:rsidRPr="00BC10A2">
              <w:rPr>
                <w:rFonts w:ascii="Times New Roman" w:eastAsia="Times New Roman" w:hAnsi="Times New Roman" w:cs="Times New Roman"/>
                <w:b/>
                <w:bCs/>
                <w:color w:val="1B1C1D"/>
                <w:bdr w:val="none" w:sz="0" w:space="0" w:color="auto" w:frame="1"/>
              </w:rPr>
              <w:t xml:space="preserve"> &amp; CI/CD</w:t>
            </w:r>
          </w:p>
        </w:tc>
        <w:tc>
          <w:tcPr>
            <w:tcW w:w="8118" w:type="dxa"/>
            <w:vAlign w:val="center"/>
          </w:tcPr>
          <w:p w:rsidR="00BC10A2" w:rsidRPr="001B1D9F" w:rsidRDefault="00BC10A2" w:rsidP="001B1D9F">
            <w:pPr>
              <w:spacing w:beforeLines="24" w:before="57" w:afterLines="24" w:after="57"/>
              <w:rPr>
                <w:rFonts w:ascii="Times New Roman" w:hAnsi="Times New Roman" w:cs="Times New Roman"/>
              </w:rPr>
            </w:pPr>
            <w:r w:rsidRPr="001B1D9F">
              <w:rPr>
                <w:rFonts w:ascii="Times New Roman" w:hAnsi="Times New Roman" w:cs="Times New Roman"/>
              </w:rPr>
              <w:t xml:space="preserve">Azure </w:t>
            </w:r>
            <w:proofErr w:type="spellStart"/>
            <w:r w:rsidRPr="001B1D9F">
              <w:rPr>
                <w:rFonts w:ascii="Times New Roman" w:hAnsi="Times New Roman" w:cs="Times New Roman"/>
              </w:rPr>
              <w:t>DevOps</w:t>
            </w:r>
            <w:proofErr w:type="spellEnd"/>
            <w:r w:rsidRPr="001B1D9F">
              <w:rPr>
                <w:rFonts w:ascii="Times New Roman" w:hAnsi="Times New Roman" w:cs="Times New Roman"/>
              </w:rPr>
              <w:t xml:space="preserve"> Pipelines, Jenkins, </w:t>
            </w:r>
            <w:proofErr w:type="spellStart"/>
            <w:r w:rsidRPr="001B1D9F">
              <w:rPr>
                <w:rFonts w:ascii="Times New Roman" w:hAnsi="Times New Roman" w:cs="Times New Roman"/>
              </w:rPr>
              <w:t>Terraform</w:t>
            </w:r>
            <w:proofErr w:type="spellEnd"/>
            <w:r w:rsidRPr="001B1D9F">
              <w:rPr>
                <w:rFonts w:ascii="Times New Roman" w:hAnsi="Times New Roman" w:cs="Times New Roman"/>
              </w:rPr>
              <w:t xml:space="preserve"> (</w:t>
            </w:r>
            <w:proofErr w:type="spellStart"/>
            <w:r w:rsidRPr="001B1D9F">
              <w:rPr>
                <w:rFonts w:ascii="Times New Roman" w:hAnsi="Times New Roman" w:cs="Times New Roman"/>
              </w:rPr>
              <w:t>IaC</w:t>
            </w:r>
            <w:proofErr w:type="spellEnd"/>
            <w:r w:rsidRPr="001B1D9F">
              <w:rPr>
                <w:rFonts w:ascii="Times New Roman" w:hAnsi="Times New Roman" w:cs="Times New Roman"/>
              </w:rPr>
              <w:t xml:space="preserve">), </w:t>
            </w:r>
            <w:proofErr w:type="spellStart"/>
            <w:r w:rsidRPr="001B1D9F">
              <w:rPr>
                <w:rFonts w:ascii="Times New Roman" w:hAnsi="Times New Roman" w:cs="Times New Roman"/>
              </w:rPr>
              <w:t>Docker</w:t>
            </w:r>
            <w:proofErr w:type="spellEnd"/>
            <w:r w:rsidRPr="001B1D9F">
              <w:rPr>
                <w:rFonts w:ascii="Times New Roman" w:hAnsi="Times New Roman" w:cs="Times New Roman"/>
              </w:rPr>
              <w:t xml:space="preserve">, </w:t>
            </w:r>
            <w:proofErr w:type="spellStart"/>
            <w:r w:rsidRPr="001B1D9F">
              <w:rPr>
                <w:rFonts w:ascii="Times New Roman" w:hAnsi="Times New Roman" w:cs="Times New Roman"/>
              </w:rPr>
              <w:t>Kubernetes</w:t>
            </w:r>
            <w:proofErr w:type="spellEnd"/>
            <w:r w:rsidRPr="001B1D9F">
              <w:rPr>
                <w:rFonts w:ascii="Times New Roman" w:hAnsi="Times New Roman" w:cs="Times New Roman"/>
              </w:rPr>
              <w:t xml:space="preserve"> (Orchestration), TFS, CI/CD Automation, Blue-Green Deployment.</w:t>
            </w:r>
          </w:p>
        </w:tc>
      </w:tr>
      <w:tr w:rsidR="00BC10A2" w:rsidRPr="001B1D9F" w:rsidTr="001B1D9F">
        <w:tc>
          <w:tcPr>
            <w:tcW w:w="2898" w:type="dxa"/>
            <w:vAlign w:val="center"/>
          </w:tcPr>
          <w:p w:rsidR="00BC10A2" w:rsidRPr="00BC10A2" w:rsidRDefault="00BC10A2" w:rsidP="001B1D9F">
            <w:pPr>
              <w:spacing w:beforeLines="24" w:before="57" w:afterLines="24" w:after="57"/>
              <w:rPr>
                <w:rFonts w:ascii="Times New Roman" w:eastAsia="Times New Roman" w:hAnsi="Times New Roman" w:cs="Times New Roman"/>
                <w:color w:val="1B1C1D"/>
              </w:rPr>
            </w:pPr>
            <w:r w:rsidRPr="00BC10A2">
              <w:rPr>
                <w:rFonts w:ascii="Times New Roman" w:eastAsia="Times New Roman" w:hAnsi="Times New Roman" w:cs="Times New Roman"/>
                <w:b/>
                <w:bCs/>
                <w:color w:val="1B1C1D"/>
                <w:bdr w:val="none" w:sz="0" w:space="0" w:color="auto" w:frame="1"/>
              </w:rPr>
              <w:t>Databases &amp; Data</w:t>
            </w:r>
          </w:p>
        </w:tc>
        <w:tc>
          <w:tcPr>
            <w:tcW w:w="8118" w:type="dxa"/>
            <w:vAlign w:val="center"/>
          </w:tcPr>
          <w:p w:rsidR="00BC10A2" w:rsidRPr="001B1D9F" w:rsidRDefault="00BC10A2" w:rsidP="001B1D9F">
            <w:pPr>
              <w:spacing w:beforeLines="24" w:before="57" w:afterLines="24" w:after="57"/>
              <w:rPr>
                <w:rFonts w:ascii="Times New Roman" w:hAnsi="Times New Roman" w:cs="Times New Roman"/>
              </w:rPr>
            </w:pPr>
            <w:r w:rsidRPr="001B1D9F">
              <w:rPr>
                <w:rFonts w:ascii="Times New Roman" w:hAnsi="Times New Roman" w:cs="Times New Roman"/>
              </w:rPr>
              <w:t>SQL Server, Azure Cosmos DB, Azure SQL, Oracle (Exposure), Entity Framework (Core), Stored Procedures, Query Tuning, Indexing.</w:t>
            </w:r>
          </w:p>
        </w:tc>
      </w:tr>
      <w:tr w:rsidR="00BC10A2" w:rsidRPr="001B1D9F" w:rsidTr="001B1D9F">
        <w:tc>
          <w:tcPr>
            <w:tcW w:w="2898" w:type="dxa"/>
            <w:vAlign w:val="center"/>
          </w:tcPr>
          <w:p w:rsidR="00BC10A2" w:rsidRPr="00BC10A2" w:rsidRDefault="00BC10A2" w:rsidP="001B1D9F">
            <w:pPr>
              <w:spacing w:beforeLines="24" w:before="57" w:afterLines="24" w:after="57"/>
              <w:rPr>
                <w:rFonts w:ascii="Times New Roman" w:eastAsia="Times New Roman" w:hAnsi="Times New Roman" w:cs="Times New Roman"/>
                <w:color w:val="1B1C1D"/>
              </w:rPr>
            </w:pPr>
            <w:r w:rsidRPr="00BC10A2">
              <w:rPr>
                <w:rFonts w:ascii="Times New Roman" w:eastAsia="Times New Roman" w:hAnsi="Times New Roman" w:cs="Times New Roman"/>
                <w:b/>
                <w:bCs/>
                <w:color w:val="1B1C1D"/>
                <w:bdr w:val="none" w:sz="0" w:space="0" w:color="auto" w:frame="1"/>
              </w:rPr>
              <w:t>Security &amp; Authentication</w:t>
            </w:r>
          </w:p>
        </w:tc>
        <w:tc>
          <w:tcPr>
            <w:tcW w:w="8118" w:type="dxa"/>
            <w:vAlign w:val="center"/>
          </w:tcPr>
          <w:p w:rsidR="00BC10A2" w:rsidRPr="001B1D9F" w:rsidRDefault="00BC10A2" w:rsidP="001B1D9F">
            <w:pPr>
              <w:spacing w:beforeLines="24" w:before="57" w:afterLines="24" w:after="57"/>
              <w:rPr>
                <w:rFonts w:ascii="Times New Roman" w:hAnsi="Times New Roman" w:cs="Times New Roman"/>
              </w:rPr>
            </w:pPr>
            <w:proofErr w:type="spellStart"/>
            <w:r w:rsidRPr="001B1D9F">
              <w:rPr>
                <w:rFonts w:ascii="Times New Roman" w:hAnsi="Times New Roman" w:cs="Times New Roman"/>
              </w:rPr>
              <w:t>OAuth</w:t>
            </w:r>
            <w:proofErr w:type="spellEnd"/>
            <w:r w:rsidRPr="001B1D9F">
              <w:rPr>
                <w:rFonts w:ascii="Times New Roman" w:hAnsi="Times New Roman" w:cs="Times New Roman"/>
              </w:rPr>
              <w:t xml:space="preserve"> 2.0, JWT, Azure AD Authentication, Azure Key Vault, RBAC, Data Encryption.</w:t>
            </w:r>
          </w:p>
        </w:tc>
      </w:tr>
      <w:tr w:rsidR="00BC10A2" w:rsidRPr="001B1D9F" w:rsidTr="001B1D9F">
        <w:tc>
          <w:tcPr>
            <w:tcW w:w="2898" w:type="dxa"/>
            <w:vAlign w:val="center"/>
          </w:tcPr>
          <w:p w:rsidR="00BC10A2" w:rsidRPr="00BC10A2" w:rsidRDefault="00BC10A2" w:rsidP="001B1D9F">
            <w:pPr>
              <w:spacing w:beforeLines="24" w:before="57" w:afterLines="24" w:after="57"/>
              <w:rPr>
                <w:rFonts w:ascii="Times New Roman" w:eastAsia="Times New Roman" w:hAnsi="Times New Roman" w:cs="Times New Roman"/>
                <w:color w:val="1B1C1D"/>
              </w:rPr>
            </w:pPr>
            <w:r w:rsidRPr="00BC10A2">
              <w:rPr>
                <w:rFonts w:ascii="Times New Roman" w:eastAsia="Times New Roman" w:hAnsi="Times New Roman" w:cs="Times New Roman"/>
                <w:b/>
                <w:bCs/>
                <w:color w:val="1B1C1D"/>
                <w:bdr w:val="none" w:sz="0" w:space="0" w:color="auto" w:frame="1"/>
              </w:rPr>
              <w:t>Tools &amp; Methodology</w:t>
            </w:r>
          </w:p>
        </w:tc>
        <w:tc>
          <w:tcPr>
            <w:tcW w:w="8118" w:type="dxa"/>
            <w:vAlign w:val="center"/>
          </w:tcPr>
          <w:p w:rsidR="00BC10A2" w:rsidRPr="001B1D9F" w:rsidRDefault="00BC10A2" w:rsidP="001B1D9F">
            <w:pPr>
              <w:spacing w:beforeLines="24" w:before="57" w:afterLines="24" w:after="57"/>
              <w:rPr>
                <w:rFonts w:ascii="Times New Roman" w:hAnsi="Times New Roman" w:cs="Times New Roman"/>
              </w:rPr>
            </w:pPr>
            <w:proofErr w:type="spellStart"/>
            <w:r w:rsidRPr="001B1D9F">
              <w:rPr>
                <w:rFonts w:ascii="Times New Roman" w:hAnsi="Times New Roman" w:cs="Times New Roman"/>
              </w:rPr>
              <w:t>Git</w:t>
            </w:r>
            <w:proofErr w:type="spellEnd"/>
            <w:r w:rsidRPr="001B1D9F">
              <w:rPr>
                <w:rFonts w:ascii="Times New Roman" w:hAnsi="Times New Roman" w:cs="Times New Roman"/>
              </w:rPr>
              <w:t xml:space="preserve">, SVN, Agile (Scrum), Application Insights, Log Analytics, ELK Stack, </w:t>
            </w:r>
            <w:proofErr w:type="spellStart"/>
            <w:r w:rsidRPr="001B1D9F">
              <w:rPr>
                <w:rFonts w:ascii="Times New Roman" w:hAnsi="Times New Roman" w:cs="Times New Roman"/>
              </w:rPr>
              <w:t>NUnit</w:t>
            </w:r>
            <w:proofErr w:type="spellEnd"/>
            <w:r w:rsidRPr="001B1D9F">
              <w:rPr>
                <w:rFonts w:ascii="Times New Roman" w:hAnsi="Times New Roman" w:cs="Times New Roman"/>
              </w:rPr>
              <w:t>, Postman, Code Review, Mentoring.</w:t>
            </w:r>
          </w:p>
        </w:tc>
      </w:tr>
    </w:tbl>
    <w:p w:rsidR="001B1D9F" w:rsidRDefault="001B1D9F" w:rsidP="001B1D9F">
      <w:pPr>
        <w:pStyle w:val="Heading2"/>
        <w:spacing w:beforeLines="24" w:before="57" w:afterLines="24" w:after="57"/>
        <w:rPr>
          <w:rStyle w:val="Strong"/>
          <w:rFonts w:ascii="Times New Roman" w:hAnsi="Times New Roman" w:cs="Times New Roman"/>
          <w:b/>
          <w:bCs/>
          <w:color w:val="auto"/>
          <w:sz w:val="22"/>
          <w:szCs w:val="22"/>
        </w:rPr>
      </w:pPr>
    </w:p>
    <w:p w:rsidR="00AB3DC3" w:rsidRPr="001B1D9F" w:rsidRDefault="00AB3DC3" w:rsidP="001B1D9F">
      <w:pPr>
        <w:pStyle w:val="Heading2"/>
        <w:spacing w:beforeLines="24" w:before="57" w:afterLines="24" w:after="57"/>
        <w:rPr>
          <w:rFonts w:ascii="Times New Roman" w:hAnsi="Times New Roman" w:cs="Times New Roman"/>
          <w:color w:val="auto"/>
          <w:sz w:val="22"/>
          <w:szCs w:val="22"/>
        </w:rPr>
      </w:pPr>
      <w:r w:rsidRPr="001B1D9F">
        <w:rPr>
          <w:rStyle w:val="Strong"/>
          <w:rFonts w:ascii="Times New Roman" w:hAnsi="Times New Roman" w:cs="Times New Roman"/>
          <w:b/>
          <w:bCs/>
          <w:color w:val="auto"/>
          <w:sz w:val="22"/>
          <w:szCs w:val="22"/>
        </w:rPr>
        <w:t>Professional Experience</w:t>
      </w:r>
    </w:p>
    <w:p w:rsidR="00AB3DC3" w:rsidRPr="001B1D9F" w:rsidRDefault="00AB3DC3" w:rsidP="001B1D9F">
      <w:pPr>
        <w:pStyle w:val="Heading3"/>
        <w:spacing w:beforeLines="24" w:before="57" w:afterLines="24" w:after="57"/>
        <w:rPr>
          <w:rFonts w:ascii="Times New Roman" w:hAnsi="Times New Roman" w:cs="Times New Roman"/>
          <w:color w:val="auto"/>
        </w:rPr>
      </w:pPr>
      <w:r w:rsidRPr="001B1D9F">
        <w:rPr>
          <w:rStyle w:val="Strong"/>
          <w:rFonts w:ascii="Times New Roman" w:hAnsi="Times New Roman" w:cs="Times New Roman"/>
          <w:b/>
          <w:bCs/>
          <w:color w:val="auto"/>
        </w:rPr>
        <w:t>Senior Software Engineer</w:t>
      </w:r>
    </w:p>
    <w:p w:rsidR="00BC10A2" w:rsidRPr="001B1D9F" w:rsidRDefault="00BC10A2" w:rsidP="001B1D9F">
      <w:pPr>
        <w:pStyle w:val="ListParagraph"/>
        <w:numPr>
          <w:ilvl w:val="0"/>
          <w:numId w:val="26"/>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Designed, developed, and deployed enterprise-scale .NET 6 applications integrated with Azure Functions and REST/</w:t>
      </w:r>
      <w:proofErr w:type="spellStart"/>
      <w:r w:rsidRPr="001B1D9F">
        <w:rPr>
          <w:rFonts w:ascii="Times New Roman" w:eastAsia="Times New Roman" w:hAnsi="Times New Roman" w:cs="Times New Roman"/>
        </w:rPr>
        <w:t>GraphQL</w:t>
      </w:r>
      <w:proofErr w:type="spellEnd"/>
      <w:r w:rsidRPr="001B1D9F">
        <w:rPr>
          <w:rFonts w:ascii="Times New Roman" w:eastAsia="Times New Roman" w:hAnsi="Times New Roman" w:cs="Times New Roman"/>
        </w:rPr>
        <w:t xml:space="preserve"> APIs.</w:t>
      </w:r>
    </w:p>
    <w:p w:rsidR="00BC10A2" w:rsidRPr="001B1D9F" w:rsidRDefault="00BC10A2" w:rsidP="001B1D9F">
      <w:pPr>
        <w:pStyle w:val="ListParagraph"/>
        <w:numPr>
          <w:ilvl w:val="0"/>
          <w:numId w:val="26"/>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Built reusable backend components ensuring modularity, scalability, and long-term maintainability across platforms.</w:t>
      </w:r>
    </w:p>
    <w:p w:rsidR="00BC10A2" w:rsidRPr="001B1D9F" w:rsidRDefault="00BC10A2" w:rsidP="001B1D9F">
      <w:pPr>
        <w:pStyle w:val="ListParagraph"/>
        <w:numPr>
          <w:ilvl w:val="0"/>
          <w:numId w:val="26"/>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 xml:space="preserve">Automated CI/CD pipelines using Azure </w:t>
      </w:r>
      <w:proofErr w:type="spellStart"/>
      <w:r w:rsidRPr="001B1D9F">
        <w:rPr>
          <w:rFonts w:ascii="Times New Roman" w:eastAsia="Times New Roman" w:hAnsi="Times New Roman" w:cs="Times New Roman"/>
        </w:rPr>
        <w:t>DevOps</w:t>
      </w:r>
      <w:proofErr w:type="spellEnd"/>
      <w:r w:rsidRPr="001B1D9F">
        <w:rPr>
          <w:rFonts w:ascii="Times New Roman" w:eastAsia="Times New Roman" w:hAnsi="Times New Roman" w:cs="Times New Roman"/>
        </w:rPr>
        <w:t xml:space="preserve"> enabling seamless integration, testing, and release workflows.</w:t>
      </w:r>
    </w:p>
    <w:p w:rsidR="00BC10A2" w:rsidRPr="001B1D9F" w:rsidRDefault="00BC10A2" w:rsidP="001B1D9F">
      <w:pPr>
        <w:pStyle w:val="ListParagraph"/>
        <w:numPr>
          <w:ilvl w:val="0"/>
          <w:numId w:val="26"/>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 xml:space="preserve">Refactored legacy monolithic systems into </w:t>
      </w:r>
      <w:proofErr w:type="spellStart"/>
      <w:r w:rsidRPr="001B1D9F">
        <w:rPr>
          <w:rFonts w:ascii="Times New Roman" w:eastAsia="Times New Roman" w:hAnsi="Times New Roman" w:cs="Times New Roman"/>
        </w:rPr>
        <w:t>microservices</w:t>
      </w:r>
      <w:proofErr w:type="spellEnd"/>
      <w:r w:rsidRPr="001B1D9F">
        <w:rPr>
          <w:rFonts w:ascii="Times New Roman" w:eastAsia="Times New Roman" w:hAnsi="Times New Roman" w:cs="Times New Roman"/>
        </w:rPr>
        <w:t xml:space="preserve"> leveraging Azure Service Bus for asynchronous communication.</w:t>
      </w:r>
    </w:p>
    <w:p w:rsidR="00BC10A2" w:rsidRPr="001B1D9F" w:rsidRDefault="00BC10A2" w:rsidP="001B1D9F">
      <w:pPr>
        <w:pStyle w:val="ListParagraph"/>
        <w:numPr>
          <w:ilvl w:val="0"/>
          <w:numId w:val="26"/>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 xml:space="preserve">Containerized applications using </w:t>
      </w:r>
      <w:proofErr w:type="spellStart"/>
      <w:r w:rsidRPr="001B1D9F">
        <w:rPr>
          <w:rFonts w:ascii="Times New Roman" w:eastAsia="Times New Roman" w:hAnsi="Times New Roman" w:cs="Times New Roman"/>
        </w:rPr>
        <w:t>Docker</w:t>
      </w:r>
      <w:proofErr w:type="spellEnd"/>
      <w:r w:rsidRPr="001B1D9F">
        <w:rPr>
          <w:rFonts w:ascii="Times New Roman" w:eastAsia="Times New Roman" w:hAnsi="Times New Roman" w:cs="Times New Roman"/>
        </w:rPr>
        <w:t xml:space="preserve"> and managed orchestrations through </w:t>
      </w:r>
      <w:proofErr w:type="spellStart"/>
      <w:r w:rsidRPr="001B1D9F">
        <w:rPr>
          <w:rFonts w:ascii="Times New Roman" w:eastAsia="Times New Roman" w:hAnsi="Times New Roman" w:cs="Times New Roman"/>
        </w:rPr>
        <w:t>Kubernetes</w:t>
      </w:r>
      <w:proofErr w:type="spellEnd"/>
      <w:r w:rsidRPr="001B1D9F">
        <w:rPr>
          <w:rFonts w:ascii="Times New Roman" w:eastAsia="Times New Roman" w:hAnsi="Times New Roman" w:cs="Times New Roman"/>
        </w:rPr>
        <w:t xml:space="preserve"> for scalable deployments.</w:t>
      </w:r>
    </w:p>
    <w:p w:rsidR="00BC10A2" w:rsidRPr="001B1D9F" w:rsidRDefault="00BC10A2" w:rsidP="001B1D9F">
      <w:pPr>
        <w:pStyle w:val="ListParagraph"/>
        <w:numPr>
          <w:ilvl w:val="0"/>
          <w:numId w:val="26"/>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Optimized Entity Framework Core queries and SQL stored procedures improving data access performance and reliability.</w:t>
      </w:r>
    </w:p>
    <w:p w:rsidR="00BC10A2" w:rsidRPr="001B1D9F" w:rsidRDefault="00BC10A2" w:rsidP="001B1D9F">
      <w:pPr>
        <w:pStyle w:val="ListParagraph"/>
        <w:numPr>
          <w:ilvl w:val="0"/>
          <w:numId w:val="26"/>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 xml:space="preserve">Managed </w:t>
      </w:r>
      <w:proofErr w:type="spellStart"/>
      <w:r w:rsidRPr="001B1D9F">
        <w:rPr>
          <w:rFonts w:ascii="Times New Roman" w:eastAsia="Times New Roman" w:hAnsi="Times New Roman" w:cs="Times New Roman"/>
        </w:rPr>
        <w:t>Git</w:t>
      </w:r>
      <w:proofErr w:type="spellEnd"/>
      <w:r w:rsidRPr="001B1D9F">
        <w:rPr>
          <w:rFonts w:ascii="Times New Roman" w:eastAsia="Times New Roman" w:hAnsi="Times New Roman" w:cs="Times New Roman"/>
        </w:rPr>
        <w:t xml:space="preserve"> branching, pull requests, and version control workflows ensuring smooth multi-team collaboration.</w:t>
      </w:r>
    </w:p>
    <w:p w:rsidR="00BC10A2" w:rsidRPr="001B1D9F" w:rsidRDefault="00BC10A2" w:rsidP="001B1D9F">
      <w:pPr>
        <w:pStyle w:val="ListParagraph"/>
        <w:numPr>
          <w:ilvl w:val="0"/>
          <w:numId w:val="26"/>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Implemented secure data encryption, retrieval, and access control using Azure Key Vault and Managed Identities.</w:t>
      </w:r>
    </w:p>
    <w:p w:rsidR="00BC10A2" w:rsidRPr="001B1D9F" w:rsidRDefault="00BC10A2" w:rsidP="001B1D9F">
      <w:pPr>
        <w:pStyle w:val="ListParagraph"/>
        <w:numPr>
          <w:ilvl w:val="0"/>
          <w:numId w:val="26"/>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Led technical design reviews and introduced architectural improvements that enhanced code maintainability.</w:t>
      </w:r>
    </w:p>
    <w:p w:rsidR="00BC10A2" w:rsidRPr="001B1D9F" w:rsidRDefault="00BC10A2" w:rsidP="001B1D9F">
      <w:pPr>
        <w:pStyle w:val="ListParagraph"/>
        <w:numPr>
          <w:ilvl w:val="0"/>
          <w:numId w:val="26"/>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 xml:space="preserve">Developed automated test suites using </w:t>
      </w:r>
      <w:proofErr w:type="spellStart"/>
      <w:r w:rsidRPr="001B1D9F">
        <w:rPr>
          <w:rFonts w:ascii="Times New Roman" w:eastAsia="Times New Roman" w:hAnsi="Times New Roman" w:cs="Times New Roman"/>
        </w:rPr>
        <w:t>NUnit</w:t>
      </w:r>
      <w:proofErr w:type="spellEnd"/>
      <w:r w:rsidRPr="001B1D9F">
        <w:rPr>
          <w:rFonts w:ascii="Times New Roman" w:eastAsia="Times New Roman" w:hAnsi="Times New Roman" w:cs="Times New Roman"/>
        </w:rPr>
        <w:t>, Postman, and CI test runs to ensure application quality.</w:t>
      </w:r>
    </w:p>
    <w:p w:rsidR="00BC10A2" w:rsidRPr="001B1D9F" w:rsidRDefault="00BC10A2" w:rsidP="001B1D9F">
      <w:pPr>
        <w:pStyle w:val="ListParagraph"/>
        <w:numPr>
          <w:ilvl w:val="0"/>
          <w:numId w:val="26"/>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 xml:space="preserve">Enhanced </w:t>
      </w:r>
      <w:proofErr w:type="spellStart"/>
      <w:r w:rsidRPr="001B1D9F">
        <w:rPr>
          <w:rFonts w:ascii="Times New Roman" w:eastAsia="Times New Roman" w:hAnsi="Times New Roman" w:cs="Times New Roman"/>
        </w:rPr>
        <w:t>observability</w:t>
      </w:r>
      <w:proofErr w:type="spellEnd"/>
      <w:r w:rsidRPr="001B1D9F">
        <w:rPr>
          <w:rFonts w:ascii="Times New Roman" w:eastAsia="Times New Roman" w:hAnsi="Times New Roman" w:cs="Times New Roman"/>
        </w:rPr>
        <w:t xml:space="preserve"> by integrating Application Insights and creating detailed telemetry dashboards.</w:t>
      </w:r>
    </w:p>
    <w:p w:rsidR="00BC10A2" w:rsidRPr="001B1D9F" w:rsidRDefault="00BC10A2" w:rsidP="001B1D9F">
      <w:pPr>
        <w:pStyle w:val="ListParagraph"/>
        <w:numPr>
          <w:ilvl w:val="0"/>
          <w:numId w:val="26"/>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Collaborated with globally distributed teams to define technical roadmaps and sprint deliverables.</w:t>
      </w:r>
    </w:p>
    <w:p w:rsidR="00BC10A2" w:rsidRPr="001B1D9F" w:rsidRDefault="00BC10A2" w:rsidP="001B1D9F">
      <w:pPr>
        <w:pStyle w:val="ListParagraph"/>
        <w:numPr>
          <w:ilvl w:val="0"/>
          <w:numId w:val="26"/>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Engineered fault-tolerant APIs and designed blue-green deployment strategies ensuring zero downtime.</w:t>
      </w:r>
    </w:p>
    <w:p w:rsidR="00BC10A2" w:rsidRPr="001B1D9F" w:rsidRDefault="00BC10A2" w:rsidP="001B1D9F">
      <w:pPr>
        <w:pStyle w:val="ListParagraph"/>
        <w:numPr>
          <w:ilvl w:val="0"/>
          <w:numId w:val="26"/>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Delivered multiple critical releases aligned with enterprise security, compliance, and business continuity goals.</w:t>
      </w:r>
    </w:p>
    <w:p w:rsidR="00AB3DC3" w:rsidRPr="001B1D9F" w:rsidRDefault="00AB3DC3" w:rsidP="001B1D9F">
      <w:pPr>
        <w:pStyle w:val="NormalWeb"/>
        <w:spacing w:beforeLines="24" w:before="57" w:beforeAutospacing="0" w:afterLines="24" w:after="57" w:afterAutospacing="0"/>
        <w:rPr>
          <w:sz w:val="22"/>
          <w:szCs w:val="22"/>
        </w:rPr>
      </w:pPr>
      <w:r w:rsidRPr="001B1D9F">
        <w:rPr>
          <w:rStyle w:val="Strong"/>
          <w:sz w:val="22"/>
          <w:szCs w:val="22"/>
        </w:rPr>
        <w:t>Environment:</w:t>
      </w:r>
      <w:r w:rsidRPr="001B1D9F">
        <w:rPr>
          <w:sz w:val="22"/>
          <w:szCs w:val="22"/>
        </w:rPr>
        <w:t xml:space="preserve"> Azure, .NET 6, C#, </w:t>
      </w:r>
      <w:proofErr w:type="spellStart"/>
      <w:r w:rsidRPr="001B1D9F">
        <w:rPr>
          <w:sz w:val="22"/>
          <w:szCs w:val="22"/>
        </w:rPr>
        <w:t>GraphQL</w:t>
      </w:r>
      <w:proofErr w:type="spellEnd"/>
      <w:r w:rsidRPr="001B1D9F">
        <w:rPr>
          <w:sz w:val="22"/>
          <w:szCs w:val="22"/>
        </w:rPr>
        <w:t xml:space="preserve">, </w:t>
      </w:r>
      <w:proofErr w:type="spellStart"/>
      <w:r w:rsidRPr="001B1D9F">
        <w:rPr>
          <w:sz w:val="22"/>
          <w:szCs w:val="22"/>
        </w:rPr>
        <w:t>Docker</w:t>
      </w:r>
      <w:proofErr w:type="spellEnd"/>
      <w:r w:rsidRPr="001B1D9F">
        <w:rPr>
          <w:sz w:val="22"/>
          <w:szCs w:val="22"/>
        </w:rPr>
        <w:t xml:space="preserve">, </w:t>
      </w:r>
      <w:proofErr w:type="spellStart"/>
      <w:r w:rsidRPr="001B1D9F">
        <w:rPr>
          <w:sz w:val="22"/>
          <w:szCs w:val="22"/>
        </w:rPr>
        <w:t>Kubernetes</w:t>
      </w:r>
      <w:proofErr w:type="spellEnd"/>
      <w:r w:rsidRPr="001B1D9F">
        <w:rPr>
          <w:sz w:val="22"/>
          <w:szCs w:val="22"/>
        </w:rPr>
        <w:t xml:space="preserve">, SQL Server, Azure </w:t>
      </w:r>
      <w:proofErr w:type="spellStart"/>
      <w:r w:rsidRPr="001B1D9F">
        <w:rPr>
          <w:sz w:val="22"/>
          <w:szCs w:val="22"/>
        </w:rPr>
        <w:t>DevOps</w:t>
      </w:r>
      <w:proofErr w:type="spellEnd"/>
      <w:r w:rsidRPr="001B1D9F">
        <w:rPr>
          <w:sz w:val="22"/>
          <w:szCs w:val="22"/>
        </w:rPr>
        <w:t xml:space="preserve">, </w:t>
      </w:r>
      <w:proofErr w:type="spellStart"/>
      <w:r w:rsidRPr="001B1D9F">
        <w:rPr>
          <w:sz w:val="22"/>
          <w:szCs w:val="22"/>
        </w:rPr>
        <w:t>Git</w:t>
      </w:r>
      <w:proofErr w:type="spellEnd"/>
      <w:r w:rsidRPr="001B1D9F">
        <w:rPr>
          <w:sz w:val="22"/>
          <w:szCs w:val="22"/>
        </w:rPr>
        <w:t>, Agile.</w:t>
      </w:r>
    </w:p>
    <w:p w:rsidR="00AB3DC3" w:rsidRPr="001B1D9F" w:rsidRDefault="00AB3DC3" w:rsidP="001B1D9F">
      <w:pPr>
        <w:spacing w:beforeLines="24" w:before="57" w:afterLines="24" w:after="57"/>
        <w:rPr>
          <w:rFonts w:ascii="Times New Roman" w:hAnsi="Times New Roman" w:cs="Times New Roman"/>
        </w:rPr>
      </w:pPr>
    </w:p>
    <w:p w:rsidR="00AB3DC3" w:rsidRPr="001B1D9F" w:rsidRDefault="00AB3DC3" w:rsidP="001B1D9F">
      <w:pPr>
        <w:pStyle w:val="Heading3"/>
        <w:spacing w:beforeLines="24" w:before="57" w:afterLines="24" w:after="57"/>
        <w:rPr>
          <w:rFonts w:ascii="Times New Roman" w:hAnsi="Times New Roman" w:cs="Times New Roman"/>
          <w:color w:val="auto"/>
        </w:rPr>
      </w:pPr>
      <w:r w:rsidRPr="001B1D9F">
        <w:rPr>
          <w:rStyle w:val="Strong"/>
          <w:rFonts w:ascii="Times New Roman" w:hAnsi="Times New Roman" w:cs="Times New Roman"/>
          <w:b/>
          <w:bCs/>
          <w:color w:val="auto"/>
        </w:rPr>
        <w:t>Senior Technical Lead (.NET &amp; Node.js)</w:t>
      </w:r>
    </w:p>
    <w:p w:rsidR="00BC10A2" w:rsidRPr="001B1D9F" w:rsidRDefault="00BC10A2" w:rsidP="001B1D9F">
      <w:pPr>
        <w:pStyle w:val="ListParagraph"/>
        <w:numPr>
          <w:ilvl w:val="0"/>
          <w:numId w:val="27"/>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 xml:space="preserve">Architected </w:t>
      </w:r>
      <w:proofErr w:type="spellStart"/>
      <w:r w:rsidRPr="001B1D9F">
        <w:rPr>
          <w:rFonts w:ascii="Times New Roman" w:eastAsia="Times New Roman" w:hAnsi="Times New Roman" w:cs="Times New Roman"/>
        </w:rPr>
        <w:t>microservice</w:t>
      </w:r>
      <w:proofErr w:type="spellEnd"/>
      <w:r w:rsidRPr="001B1D9F">
        <w:rPr>
          <w:rFonts w:ascii="Times New Roman" w:eastAsia="Times New Roman" w:hAnsi="Times New Roman" w:cs="Times New Roman"/>
        </w:rPr>
        <w:t xml:space="preserve">-based enterprise solutions using ASP.NET Core APIs and Node.js </w:t>
      </w:r>
      <w:proofErr w:type="spellStart"/>
      <w:r w:rsidRPr="001B1D9F">
        <w:rPr>
          <w:rFonts w:ascii="Times New Roman" w:eastAsia="Times New Roman" w:hAnsi="Times New Roman" w:cs="Times New Roman"/>
        </w:rPr>
        <w:t>backends</w:t>
      </w:r>
      <w:proofErr w:type="spellEnd"/>
      <w:r w:rsidRPr="001B1D9F">
        <w:rPr>
          <w:rFonts w:ascii="Times New Roman" w:eastAsia="Times New Roman" w:hAnsi="Times New Roman" w:cs="Times New Roman"/>
        </w:rPr>
        <w:t xml:space="preserve"> hosted on Azure.</w:t>
      </w:r>
    </w:p>
    <w:p w:rsidR="00BC10A2" w:rsidRPr="001B1D9F" w:rsidRDefault="00BC10A2" w:rsidP="001B1D9F">
      <w:pPr>
        <w:pStyle w:val="ListParagraph"/>
        <w:numPr>
          <w:ilvl w:val="0"/>
          <w:numId w:val="27"/>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 xml:space="preserve">Developed </w:t>
      </w:r>
      <w:proofErr w:type="spellStart"/>
      <w:r w:rsidRPr="001B1D9F">
        <w:rPr>
          <w:rFonts w:ascii="Times New Roman" w:eastAsia="Times New Roman" w:hAnsi="Times New Roman" w:cs="Times New Roman"/>
        </w:rPr>
        <w:t>serverless</w:t>
      </w:r>
      <w:proofErr w:type="spellEnd"/>
      <w:r w:rsidRPr="001B1D9F">
        <w:rPr>
          <w:rFonts w:ascii="Times New Roman" w:eastAsia="Times New Roman" w:hAnsi="Times New Roman" w:cs="Times New Roman"/>
        </w:rPr>
        <w:t xml:space="preserve"> automation modules leveraging Azure Functions, Logic Apps, and Service Bus for event-driven operations.</w:t>
      </w:r>
    </w:p>
    <w:p w:rsidR="00BC10A2" w:rsidRPr="001B1D9F" w:rsidRDefault="00BC10A2" w:rsidP="001B1D9F">
      <w:pPr>
        <w:pStyle w:val="ListParagraph"/>
        <w:numPr>
          <w:ilvl w:val="0"/>
          <w:numId w:val="27"/>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Designed and maintained shared libraries and reusable frameworks to standardize API development across services.</w:t>
      </w:r>
    </w:p>
    <w:p w:rsidR="00BC10A2" w:rsidRPr="001B1D9F" w:rsidRDefault="00BC10A2" w:rsidP="001B1D9F">
      <w:pPr>
        <w:pStyle w:val="ListParagraph"/>
        <w:numPr>
          <w:ilvl w:val="0"/>
          <w:numId w:val="27"/>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 xml:space="preserve">Automated infrastructure provisioning and deployments using </w:t>
      </w:r>
      <w:proofErr w:type="spellStart"/>
      <w:r w:rsidRPr="001B1D9F">
        <w:rPr>
          <w:rFonts w:ascii="Times New Roman" w:eastAsia="Times New Roman" w:hAnsi="Times New Roman" w:cs="Times New Roman"/>
        </w:rPr>
        <w:t>Terraform</w:t>
      </w:r>
      <w:proofErr w:type="spellEnd"/>
      <w:r w:rsidRPr="001B1D9F">
        <w:rPr>
          <w:rFonts w:ascii="Times New Roman" w:eastAsia="Times New Roman" w:hAnsi="Times New Roman" w:cs="Times New Roman"/>
        </w:rPr>
        <w:t xml:space="preserve"> scripts and Jenkins pipelines integrated with Azure </w:t>
      </w:r>
      <w:proofErr w:type="spellStart"/>
      <w:r w:rsidRPr="001B1D9F">
        <w:rPr>
          <w:rFonts w:ascii="Times New Roman" w:eastAsia="Times New Roman" w:hAnsi="Times New Roman" w:cs="Times New Roman"/>
        </w:rPr>
        <w:t>DevOps</w:t>
      </w:r>
      <w:proofErr w:type="spellEnd"/>
      <w:r w:rsidRPr="001B1D9F">
        <w:rPr>
          <w:rFonts w:ascii="Times New Roman" w:eastAsia="Times New Roman" w:hAnsi="Times New Roman" w:cs="Times New Roman"/>
        </w:rPr>
        <w:t>.</w:t>
      </w:r>
    </w:p>
    <w:p w:rsidR="00BC10A2" w:rsidRPr="001B1D9F" w:rsidRDefault="00BC10A2" w:rsidP="001B1D9F">
      <w:pPr>
        <w:pStyle w:val="ListParagraph"/>
        <w:numPr>
          <w:ilvl w:val="0"/>
          <w:numId w:val="27"/>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Configured Azure AD authentication and JWT-based authorization for secure, scalable, and multi-tenant applications.</w:t>
      </w:r>
    </w:p>
    <w:p w:rsidR="00BC10A2" w:rsidRPr="001B1D9F" w:rsidRDefault="00BC10A2" w:rsidP="001B1D9F">
      <w:pPr>
        <w:pStyle w:val="ListParagraph"/>
        <w:numPr>
          <w:ilvl w:val="0"/>
          <w:numId w:val="27"/>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 xml:space="preserve">Managed containerized </w:t>
      </w:r>
      <w:proofErr w:type="spellStart"/>
      <w:r w:rsidRPr="001B1D9F">
        <w:rPr>
          <w:rFonts w:ascii="Times New Roman" w:eastAsia="Times New Roman" w:hAnsi="Times New Roman" w:cs="Times New Roman"/>
        </w:rPr>
        <w:t>microservices</w:t>
      </w:r>
      <w:proofErr w:type="spellEnd"/>
      <w:r w:rsidRPr="001B1D9F">
        <w:rPr>
          <w:rFonts w:ascii="Times New Roman" w:eastAsia="Times New Roman" w:hAnsi="Times New Roman" w:cs="Times New Roman"/>
        </w:rPr>
        <w:t xml:space="preserve"> using </w:t>
      </w:r>
      <w:proofErr w:type="spellStart"/>
      <w:r w:rsidRPr="001B1D9F">
        <w:rPr>
          <w:rFonts w:ascii="Times New Roman" w:eastAsia="Times New Roman" w:hAnsi="Times New Roman" w:cs="Times New Roman"/>
        </w:rPr>
        <w:t>Docker</w:t>
      </w:r>
      <w:proofErr w:type="spellEnd"/>
      <w:r w:rsidRPr="001B1D9F">
        <w:rPr>
          <w:rFonts w:ascii="Times New Roman" w:eastAsia="Times New Roman" w:hAnsi="Times New Roman" w:cs="Times New Roman"/>
        </w:rPr>
        <w:t xml:space="preserve"> and orchestrated rolling updates through </w:t>
      </w:r>
      <w:proofErr w:type="spellStart"/>
      <w:r w:rsidRPr="001B1D9F">
        <w:rPr>
          <w:rFonts w:ascii="Times New Roman" w:eastAsia="Times New Roman" w:hAnsi="Times New Roman" w:cs="Times New Roman"/>
        </w:rPr>
        <w:t>Kubernetes</w:t>
      </w:r>
      <w:proofErr w:type="spellEnd"/>
      <w:r w:rsidRPr="001B1D9F">
        <w:rPr>
          <w:rFonts w:ascii="Times New Roman" w:eastAsia="Times New Roman" w:hAnsi="Times New Roman" w:cs="Times New Roman"/>
        </w:rPr>
        <w:t xml:space="preserve"> clusters.</w:t>
      </w:r>
    </w:p>
    <w:p w:rsidR="00BC10A2" w:rsidRPr="001B1D9F" w:rsidRDefault="00BC10A2" w:rsidP="001B1D9F">
      <w:pPr>
        <w:pStyle w:val="ListParagraph"/>
        <w:numPr>
          <w:ilvl w:val="0"/>
          <w:numId w:val="27"/>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 xml:space="preserve">Collaborated with UI teams to integrate Angular and </w:t>
      </w:r>
      <w:proofErr w:type="gramStart"/>
      <w:r w:rsidRPr="001B1D9F">
        <w:rPr>
          <w:rFonts w:ascii="Times New Roman" w:eastAsia="Times New Roman" w:hAnsi="Times New Roman" w:cs="Times New Roman"/>
        </w:rPr>
        <w:t>React</w:t>
      </w:r>
      <w:proofErr w:type="gramEnd"/>
      <w:r w:rsidRPr="001B1D9F">
        <w:rPr>
          <w:rFonts w:ascii="Times New Roman" w:eastAsia="Times New Roman" w:hAnsi="Times New Roman" w:cs="Times New Roman"/>
        </w:rPr>
        <w:t xml:space="preserve"> frontends seamlessly with backend APIs and </w:t>
      </w:r>
      <w:proofErr w:type="spellStart"/>
      <w:r w:rsidRPr="001B1D9F">
        <w:rPr>
          <w:rFonts w:ascii="Times New Roman" w:eastAsia="Times New Roman" w:hAnsi="Times New Roman" w:cs="Times New Roman"/>
        </w:rPr>
        <w:t>microservices</w:t>
      </w:r>
      <w:proofErr w:type="spellEnd"/>
      <w:r w:rsidRPr="001B1D9F">
        <w:rPr>
          <w:rFonts w:ascii="Times New Roman" w:eastAsia="Times New Roman" w:hAnsi="Times New Roman" w:cs="Times New Roman"/>
        </w:rPr>
        <w:t>.</w:t>
      </w:r>
    </w:p>
    <w:p w:rsidR="00BC10A2" w:rsidRPr="001B1D9F" w:rsidRDefault="00BC10A2" w:rsidP="001B1D9F">
      <w:pPr>
        <w:pStyle w:val="ListParagraph"/>
        <w:numPr>
          <w:ilvl w:val="0"/>
          <w:numId w:val="27"/>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 xml:space="preserve">Refactored legacy monolithic applications into modular </w:t>
      </w:r>
      <w:proofErr w:type="spellStart"/>
      <w:r w:rsidRPr="001B1D9F">
        <w:rPr>
          <w:rFonts w:ascii="Times New Roman" w:eastAsia="Times New Roman" w:hAnsi="Times New Roman" w:cs="Times New Roman"/>
        </w:rPr>
        <w:t>microservices</w:t>
      </w:r>
      <w:proofErr w:type="spellEnd"/>
      <w:r w:rsidRPr="001B1D9F">
        <w:rPr>
          <w:rFonts w:ascii="Times New Roman" w:eastAsia="Times New Roman" w:hAnsi="Times New Roman" w:cs="Times New Roman"/>
        </w:rPr>
        <w:t xml:space="preserve"> improving scalability, reliability, and maintainability.</w:t>
      </w:r>
    </w:p>
    <w:p w:rsidR="00BC10A2" w:rsidRPr="001B1D9F" w:rsidRDefault="00BC10A2" w:rsidP="001B1D9F">
      <w:pPr>
        <w:pStyle w:val="ListParagraph"/>
        <w:numPr>
          <w:ilvl w:val="0"/>
          <w:numId w:val="27"/>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Implemented API monitoring, logging, and health check dashboards using Azure Application Insights.</w:t>
      </w:r>
    </w:p>
    <w:p w:rsidR="00BC10A2" w:rsidRPr="001B1D9F" w:rsidRDefault="00BC10A2" w:rsidP="001B1D9F">
      <w:pPr>
        <w:pStyle w:val="ListParagraph"/>
        <w:numPr>
          <w:ilvl w:val="0"/>
          <w:numId w:val="27"/>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 xml:space="preserve">Facilitated </w:t>
      </w:r>
      <w:proofErr w:type="gramStart"/>
      <w:r w:rsidRPr="001B1D9F">
        <w:rPr>
          <w:rFonts w:ascii="Times New Roman" w:eastAsia="Times New Roman" w:hAnsi="Times New Roman" w:cs="Times New Roman"/>
        </w:rPr>
        <w:t>Agile</w:t>
      </w:r>
      <w:proofErr w:type="gramEnd"/>
      <w:r w:rsidRPr="001B1D9F">
        <w:rPr>
          <w:rFonts w:ascii="Times New Roman" w:eastAsia="Times New Roman" w:hAnsi="Times New Roman" w:cs="Times New Roman"/>
        </w:rPr>
        <w:t xml:space="preserve"> ceremonies including sprint planning, backlog refinement, estimation, and delivery tracking.</w:t>
      </w:r>
    </w:p>
    <w:p w:rsidR="00BC10A2" w:rsidRPr="001B1D9F" w:rsidRDefault="00BC10A2" w:rsidP="001B1D9F">
      <w:pPr>
        <w:pStyle w:val="ListParagraph"/>
        <w:numPr>
          <w:ilvl w:val="0"/>
          <w:numId w:val="27"/>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Conducted technical design reviews, code inspections, and architecture documentation for new modules.</w:t>
      </w:r>
    </w:p>
    <w:p w:rsidR="00BC10A2" w:rsidRPr="001B1D9F" w:rsidRDefault="00BC10A2" w:rsidP="001B1D9F">
      <w:pPr>
        <w:pStyle w:val="ListParagraph"/>
        <w:numPr>
          <w:ilvl w:val="0"/>
          <w:numId w:val="27"/>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 xml:space="preserve">Optimized API response times through caching, </w:t>
      </w:r>
      <w:proofErr w:type="spellStart"/>
      <w:r w:rsidRPr="001B1D9F">
        <w:rPr>
          <w:rFonts w:ascii="Times New Roman" w:eastAsia="Times New Roman" w:hAnsi="Times New Roman" w:cs="Times New Roman"/>
        </w:rPr>
        <w:t>async</w:t>
      </w:r>
      <w:proofErr w:type="spellEnd"/>
      <w:r w:rsidRPr="001B1D9F">
        <w:rPr>
          <w:rFonts w:ascii="Times New Roman" w:eastAsia="Times New Roman" w:hAnsi="Times New Roman" w:cs="Times New Roman"/>
        </w:rPr>
        <w:t xml:space="preserve"> programming, and load balancing strategies.</w:t>
      </w:r>
    </w:p>
    <w:p w:rsidR="00BC10A2" w:rsidRPr="001B1D9F" w:rsidRDefault="00BC10A2" w:rsidP="001B1D9F">
      <w:pPr>
        <w:pStyle w:val="ListParagraph"/>
        <w:numPr>
          <w:ilvl w:val="0"/>
          <w:numId w:val="27"/>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Oversaw continuous integration, deployment coordination, and quality assurance across distributed teams.</w:t>
      </w:r>
    </w:p>
    <w:p w:rsidR="00BC10A2" w:rsidRPr="001B1D9F" w:rsidRDefault="00BC10A2" w:rsidP="001B1D9F">
      <w:pPr>
        <w:pStyle w:val="ListParagraph"/>
        <w:numPr>
          <w:ilvl w:val="0"/>
          <w:numId w:val="27"/>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Ensured production release stability, compliance, and adherence to enterprise cloud architecture guidelines.</w:t>
      </w:r>
    </w:p>
    <w:p w:rsidR="00AB3DC3" w:rsidRPr="001B1D9F" w:rsidRDefault="00AB3DC3" w:rsidP="001B1D9F">
      <w:pPr>
        <w:pStyle w:val="NormalWeb"/>
        <w:spacing w:beforeLines="24" w:before="57" w:beforeAutospacing="0" w:afterLines="24" w:after="57" w:afterAutospacing="0"/>
        <w:rPr>
          <w:sz w:val="22"/>
          <w:szCs w:val="22"/>
        </w:rPr>
      </w:pPr>
      <w:r w:rsidRPr="001B1D9F">
        <w:rPr>
          <w:rStyle w:val="Strong"/>
          <w:sz w:val="22"/>
          <w:szCs w:val="22"/>
        </w:rPr>
        <w:t>Environment:</w:t>
      </w:r>
      <w:r w:rsidRPr="001B1D9F">
        <w:rPr>
          <w:sz w:val="22"/>
          <w:szCs w:val="22"/>
        </w:rPr>
        <w:t xml:space="preserve"> .NET 6, Node.js, </w:t>
      </w:r>
      <w:proofErr w:type="spellStart"/>
      <w:r w:rsidRPr="001B1D9F">
        <w:rPr>
          <w:sz w:val="22"/>
          <w:szCs w:val="22"/>
        </w:rPr>
        <w:t>TypeScript</w:t>
      </w:r>
      <w:proofErr w:type="spellEnd"/>
      <w:r w:rsidRPr="001B1D9F">
        <w:rPr>
          <w:sz w:val="22"/>
          <w:szCs w:val="22"/>
        </w:rPr>
        <w:t xml:space="preserve">, Azure Functions, Jenkins, </w:t>
      </w:r>
      <w:proofErr w:type="spellStart"/>
      <w:r w:rsidRPr="001B1D9F">
        <w:rPr>
          <w:sz w:val="22"/>
          <w:szCs w:val="22"/>
        </w:rPr>
        <w:t>Terraform</w:t>
      </w:r>
      <w:proofErr w:type="spellEnd"/>
      <w:r w:rsidRPr="001B1D9F">
        <w:rPr>
          <w:sz w:val="22"/>
          <w:szCs w:val="22"/>
        </w:rPr>
        <w:t xml:space="preserve">, Angular, React, SQL Server, </w:t>
      </w:r>
      <w:proofErr w:type="spellStart"/>
      <w:r w:rsidRPr="001B1D9F">
        <w:rPr>
          <w:sz w:val="22"/>
          <w:szCs w:val="22"/>
        </w:rPr>
        <w:t>Docker</w:t>
      </w:r>
      <w:proofErr w:type="spellEnd"/>
      <w:r w:rsidRPr="001B1D9F">
        <w:rPr>
          <w:sz w:val="22"/>
          <w:szCs w:val="22"/>
        </w:rPr>
        <w:t xml:space="preserve">, </w:t>
      </w:r>
      <w:proofErr w:type="spellStart"/>
      <w:r w:rsidRPr="001B1D9F">
        <w:rPr>
          <w:sz w:val="22"/>
          <w:szCs w:val="22"/>
        </w:rPr>
        <w:t>Git</w:t>
      </w:r>
      <w:proofErr w:type="spellEnd"/>
      <w:r w:rsidRPr="001B1D9F">
        <w:rPr>
          <w:sz w:val="22"/>
          <w:szCs w:val="22"/>
        </w:rPr>
        <w:t>.</w:t>
      </w:r>
    </w:p>
    <w:p w:rsidR="00AB3DC3" w:rsidRPr="001B1D9F" w:rsidRDefault="00AB3DC3" w:rsidP="001B1D9F">
      <w:pPr>
        <w:spacing w:beforeLines="24" w:before="57" w:afterLines="24" w:after="57"/>
        <w:rPr>
          <w:rFonts w:ascii="Times New Roman" w:hAnsi="Times New Roman" w:cs="Times New Roman"/>
        </w:rPr>
      </w:pPr>
    </w:p>
    <w:p w:rsidR="00AB3DC3" w:rsidRPr="001B1D9F" w:rsidRDefault="00AB3DC3" w:rsidP="001B1D9F">
      <w:pPr>
        <w:pStyle w:val="Heading3"/>
        <w:spacing w:beforeLines="24" w:before="57" w:afterLines="24" w:after="57"/>
        <w:rPr>
          <w:rFonts w:ascii="Times New Roman" w:hAnsi="Times New Roman" w:cs="Times New Roman"/>
          <w:color w:val="auto"/>
        </w:rPr>
      </w:pPr>
      <w:r w:rsidRPr="001B1D9F">
        <w:rPr>
          <w:rStyle w:val="Strong"/>
          <w:rFonts w:ascii="Times New Roman" w:hAnsi="Times New Roman" w:cs="Times New Roman"/>
          <w:b/>
          <w:bCs/>
          <w:color w:val="auto"/>
        </w:rPr>
        <w:t>Senior Technical Lead / .NET Developer</w:t>
      </w:r>
    </w:p>
    <w:p w:rsidR="00AB3DC3" w:rsidRPr="001B1D9F" w:rsidRDefault="00AB3DC3" w:rsidP="001B1D9F">
      <w:pPr>
        <w:pStyle w:val="ListParagraph"/>
        <w:numPr>
          <w:ilvl w:val="0"/>
          <w:numId w:val="30"/>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Developed secure .NET MVC applications for managing transactional workflows and reporting modules.</w:t>
      </w:r>
    </w:p>
    <w:p w:rsidR="00AB3DC3" w:rsidRPr="001B1D9F" w:rsidRDefault="00AB3DC3" w:rsidP="001B1D9F">
      <w:pPr>
        <w:pStyle w:val="ListParagraph"/>
        <w:numPr>
          <w:ilvl w:val="0"/>
          <w:numId w:val="30"/>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Designed and optimized Crystal Reports and SQL stored procedures to handle complex data retrieval operations.</w:t>
      </w:r>
    </w:p>
    <w:p w:rsidR="00AB3DC3" w:rsidRPr="001B1D9F" w:rsidRDefault="00AB3DC3" w:rsidP="001B1D9F">
      <w:pPr>
        <w:pStyle w:val="ListParagraph"/>
        <w:numPr>
          <w:ilvl w:val="0"/>
          <w:numId w:val="30"/>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Implemented XML-based integration services and applied factory design patterns for reusability and flexibility.</w:t>
      </w:r>
    </w:p>
    <w:p w:rsidR="00AB3DC3" w:rsidRPr="001B1D9F" w:rsidRDefault="00AB3DC3" w:rsidP="001B1D9F">
      <w:pPr>
        <w:pStyle w:val="ListParagraph"/>
        <w:numPr>
          <w:ilvl w:val="0"/>
          <w:numId w:val="30"/>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 xml:space="preserve">Configured Azure </w:t>
      </w:r>
      <w:proofErr w:type="spellStart"/>
      <w:r w:rsidRPr="001B1D9F">
        <w:rPr>
          <w:rFonts w:ascii="Times New Roman" w:eastAsia="Times New Roman" w:hAnsi="Times New Roman" w:cs="Times New Roman"/>
        </w:rPr>
        <w:t>DevOps</w:t>
      </w:r>
      <w:proofErr w:type="spellEnd"/>
      <w:r w:rsidRPr="001B1D9F">
        <w:rPr>
          <w:rFonts w:ascii="Times New Roman" w:eastAsia="Times New Roman" w:hAnsi="Times New Roman" w:cs="Times New Roman"/>
        </w:rPr>
        <w:t xml:space="preserve"> pipelines to automate build, test, and deployment processes across environments.</w:t>
      </w:r>
    </w:p>
    <w:p w:rsidR="00AB3DC3" w:rsidRPr="001B1D9F" w:rsidRDefault="00AB3DC3" w:rsidP="001B1D9F">
      <w:pPr>
        <w:pStyle w:val="ListParagraph"/>
        <w:numPr>
          <w:ilvl w:val="0"/>
          <w:numId w:val="30"/>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Collaborated with QA teams to execute regression testing, validate functionality, and maintain release stability.</w:t>
      </w:r>
    </w:p>
    <w:p w:rsidR="00AB3DC3" w:rsidRPr="001B1D9F" w:rsidRDefault="00AB3DC3" w:rsidP="001B1D9F">
      <w:pPr>
        <w:pStyle w:val="ListParagraph"/>
        <w:numPr>
          <w:ilvl w:val="0"/>
          <w:numId w:val="30"/>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Built reusable UI components and templates improving consistency, usability, and end-user experience.</w:t>
      </w:r>
    </w:p>
    <w:p w:rsidR="00AB3DC3" w:rsidRPr="001B1D9F" w:rsidRDefault="00AB3DC3" w:rsidP="001B1D9F">
      <w:pPr>
        <w:pStyle w:val="ListParagraph"/>
        <w:numPr>
          <w:ilvl w:val="0"/>
          <w:numId w:val="30"/>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Implemented centralized ELK Stack logging for production monitoring, error tracking, and real-time diagnostics.</w:t>
      </w:r>
    </w:p>
    <w:p w:rsidR="00AB3DC3" w:rsidRPr="001B1D9F" w:rsidRDefault="00AB3DC3" w:rsidP="001B1D9F">
      <w:pPr>
        <w:pStyle w:val="ListParagraph"/>
        <w:numPr>
          <w:ilvl w:val="0"/>
          <w:numId w:val="30"/>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Managed release cycles ensuring smooth deployments, minimal downtime, and quick rollback capabilities.</w:t>
      </w:r>
    </w:p>
    <w:p w:rsidR="00AB3DC3" w:rsidRPr="001B1D9F" w:rsidRDefault="00AB3DC3" w:rsidP="001B1D9F">
      <w:pPr>
        <w:pStyle w:val="ListParagraph"/>
        <w:numPr>
          <w:ilvl w:val="0"/>
          <w:numId w:val="30"/>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Participated in sprint demos, retrospectives, and backlog refinement to align deliverables with business goals.</w:t>
      </w:r>
    </w:p>
    <w:p w:rsidR="00AB3DC3" w:rsidRPr="001B1D9F" w:rsidRDefault="00AB3DC3" w:rsidP="001B1D9F">
      <w:pPr>
        <w:pStyle w:val="ListParagraph"/>
        <w:numPr>
          <w:ilvl w:val="0"/>
          <w:numId w:val="30"/>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Enhanced API documentation and data flow diagrams to simplify maintenance and integration onboarding.</w:t>
      </w:r>
    </w:p>
    <w:p w:rsidR="00AB3DC3" w:rsidRPr="001B1D9F" w:rsidRDefault="00AB3DC3" w:rsidP="001B1D9F">
      <w:pPr>
        <w:pStyle w:val="ListParagraph"/>
        <w:numPr>
          <w:ilvl w:val="0"/>
          <w:numId w:val="30"/>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Delivered high-quality enhancements focused on application scalability, performance, and security.</w:t>
      </w:r>
    </w:p>
    <w:p w:rsidR="00AB3DC3" w:rsidRPr="001B1D9F" w:rsidRDefault="00AB3DC3" w:rsidP="001B1D9F">
      <w:pPr>
        <w:pStyle w:val="ListParagraph"/>
        <w:numPr>
          <w:ilvl w:val="0"/>
          <w:numId w:val="30"/>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Provided L3 production support, resolving critical issues promptly and ensuring SLA adherence.</w:t>
      </w:r>
    </w:p>
    <w:p w:rsidR="00AB3DC3" w:rsidRPr="001B1D9F" w:rsidRDefault="00AB3DC3" w:rsidP="001B1D9F">
      <w:pPr>
        <w:pStyle w:val="ListParagraph"/>
        <w:numPr>
          <w:ilvl w:val="0"/>
          <w:numId w:val="30"/>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Coordinated with cross-functional and offshore teams for seamless end-to-end delivery execution.</w:t>
      </w:r>
    </w:p>
    <w:p w:rsidR="00AB3DC3" w:rsidRPr="001B1D9F" w:rsidRDefault="00AB3DC3" w:rsidP="001B1D9F">
      <w:pPr>
        <w:pStyle w:val="ListParagraph"/>
        <w:numPr>
          <w:ilvl w:val="0"/>
          <w:numId w:val="30"/>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Refined SQL indexing and query optimization strategies to enhance system performance and reporting speed.</w:t>
      </w:r>
    </w:p>
    <w:p w:rsidR="00AB3DC3" w:rsidRPr="001B1D9F" w:rsidRDefault="00AB3DC3" w:rsidP="001B1D9F">
      <w:pPr>
        <w:pStyle w:val="NormalWeb"/>
        <w:spacing w:beforeLines="24" w:before="57" w:beforeAutospacing="0" w:afterLines="24" w:after="57" w:afterAutospacing="0"/>
        <w:rPr>
          <w:sz w:val="22"/>
          <w:szCs w:val="22"/>
        </w:rPr>
      </w:pPr>
      <w:r w:rsidRPr="001B1D9F">
        <w:rPr>
          <w:rStyle w:val="Strong"/>
          <w:sz w:val="22"/>
          <w:szCs w:val="22"/>
        </w:rPr>
        <w:t>Environment:</w:t>
      </w:r>
      <w:r w:rsidRPr="001B1D9F">
        <w:rPr>
          <w:sz w:val="22"/>
          <w:szCs w:val="22"/>
        </w:rPr>
        <w:t xml:space="preserve"> .NET MVC, C#, SQL Server, Crystal Reports, Azure </w:t>
      </w:r>
      <w:proofErr w:type="spellStart"/>
      <w:r w:rsidRPr="001B1D9F">
        <w:rPr>
          <w:sz w:val="22"/>
          <w:szCs w:val="22"/>
        </w:rPr>
        <w:t>DevOps</w:t>
      </w:r>
      <w:proofErr w:type="spellEnd"/>
      <w:r w:rsidRPr="001B1D9F">
        <w:rPr>
          <w:sz w:val="22"/>
          <w:szCs w:val="22"/>
        </w:rPr>
        <w:t xml:space="preserve">, ELK, </w:t>
      </w:r>
      <w:proofErr w:type="spellStart"/>
      <w:r w:rsidRPr="001B1D9F">
        <w:rPr>
          <w:sz w:val="22"/>
          <w:szCs w:val="22"/>
        </w:rPr>
        <w:t>Git</w:t>
      </w:r>
      <w:proofErr w:type="spellEnd"/>
      <w:r w:rsidRPr="001B1D9F">
        <w:rPr>
          <w:sz w:val="22"/>
          <w:szCs w:val="22"/>
        </w:rPr>
        <w:t>, Agile.</w:t>
      </w:r>
    </w:p>
    <w:p w:rsidR="00AB3DC3" w:rsidRDefault="00AB3DC3" w:rsidP="001B1D9F">
      <w:pPr>
        <w:spacing w:beforeLines="24" w:before="57" w:afterLines="24" w:after="57"/>
        <w:rPr>
          <w:rFonts w:ascii="Times New Roman" w:hAnsi="Times New Roman" w:cs="Times New Roman"/>
        </w:rPr>
      </w:pPr>
    </w:p>
    <w:p w:rsidR="00873B42" w:rsidRPr="001B1D9F" w:rsidRDefault="00873B42" w:rsidP="00873B42">
      <w:pPr>
        <w:pStyle w:val="Heading3"/>
        <w:spacing w:beforeLines="24" w:before="57" w:afterLines="24" w:after="57"/>
        <w:rPr>
          <w:rFonts w:ascii="Times New Roman" w:hAnsi="Times New Roman" w:cs="Times New Roman"/>
          <w:color w:val="auto"/>
        </w:rPr>
      </w:pPr>
      <w:r w:rsidRPr="001B1D9F">
        <w:rPr>
          <w:rStyle w:val="Strong"/>
          <w:rFonts w:ascii="Times New Roman" w:hAnsi="Times New Roman" w:cs="Times New Roman"/>
          <w:b/>
          <w:bCs/>
          <w:color w:val="auto"/>
        </w:rPr>
        <w:t>Senior Azure .NET Technical Lead</w:t>
      </w:r>
    </w:p>
    <w:p w:rsidR="00873B42" w:rsidRPr="001B1D9F" w:rsidRDefault="00873B42" w:rsidP="00873B42">
      <w:pPr>
        <w:pStyle w:val="ListParagraph"/>
        <w:numPr>
          <w:ilvl w:val="0"/>
          <w:numId w:val="28"/>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 xml:space="preserve">Designed and developed scalable </w:t>
      </w:r>
      <w:proofErr w:type="spellStart"/>
      <w:r w:rsidRPr="001B1D9F">
        <w:rPr>
          <w:rFonts w:ascii="Times New Roman" w:eastAsia="Times New Roman" w:hAnsi="Times New Roman" w:cs="Times New Roman"/>
        </w:rPr>
        <w:t>RESTful</w:t>
      </w:r>
      <w:proofErr w:type="spellEnd"/>
      <w:r w:rsidRPr="001B1D9F">
        <w:rPr>
          <w:rFonts w:ascii="Times New Roman" w:eastAsia="Times New Roman" w:hAnsi="Times New Roman" w:cs="Times New Roman"/>
        </w:rPr>
        <w:t xml:space="preserve"> APIs using .NET Core integrated with Azure Functions and App Services.</w:t>
      </w:r>
    </w:p>
    <w:p w:rsidR="00873B42" w:rsidRPr="001B1D9F" w:rsidRDefault="00873B42" w:rsidP="00873B42">
      <w:pPr>
        <w:pStyle w:val="ListParagraph"/>
        <w:numPr>
          <w:ilvl w:val="0"/>
          <w:numId w:val="28"/>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Created and maintained Azure Data Factory pipelines connecting Cosmos DB, Azure SQL, and other data sources for analytics.</w:t>
      </w:r>
    </w:p>
    <w:p w:rsidR="00873B42" w:rsidRPr="001B1D9F" w:rsidRDefault="00873B42" w:rsidP="00873B42">
      <w:pPr>
        <w:pStyle w:val="ListParagraph"/>
        <w:numPr>
          <w:ilvl w:val="0"/>
          <w:numId w:val="28"/>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Implemented secure credential management and access policies using Azure Key Vault and role-based access control.</w:t>
      </w:r>
    </w:p>
    <w:p w:rsidR="00873B42" w:rsidRPr="001B1D9F" w:rsidRDefault="00873B42" w:rsidP="00873B42">
      <w:pPr>
        <w:pStyle w:val="ListParagraph"/>
        <w:numPr>
          <w:ilvl w:val="0"/>
          <w:numId w:val="28"/>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Built reusable middleware components for logging, exception handling, telemetry, and transaction tracing.</w:t>
      </w:r>
    </w:p>
    <w:p w:rsidR="00873B42" w:rsidRPr="001B1D9F" w:rsidRDefault="00873B42" w:rsidP="00873B42">
      <w:pPr>
        <w:pStyle w:val="ListParagraph"/>
        <w:numPr>
          <w:ilvl w:val="0"/>
          <w:numId w:val="28"/>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 xml:space="preserve">Automated CI/CD workflows using Azure </w:t>
      </w:r>
      <w:proofErr w:type="spellStart"/>
      <w:r w:rsidRPr="001B1D9F">
        <w:rPr>
          <w:rFonts w:ascii="Times New Roman" w:eastAsia="Times New Roman" w:hAnsi="Times New Roman" w:cs="Times New Roman"/>
        </w:rPr>
        <w:t>DevOps</w:t>
      </w:r>
      <w:proofErr w:type="spellEnd"/>
      <w:r w:rsidRPr="001B1D9F">
        <w:rPr>
          <w:rFonts w:ascii="Times New Roman" w:eastAsia="Times New Roman" w:hAnsi="Times New Roman" w:cs="Times New Roman"/>
        </w:rPr>
        <w:t xml:space="preserve"> pipelines with integrated testing and deployment processes.</w:t>
      </w:r>
    </w:p>
    <w:p w:rsidR="00873B42" w:rsidRPr="001B1D9F" w:rsidRDefault="00873B42" w:rsidP="00873B42">
      <w:pPr>
        <w:pStyle w:val="ListParagraph"/>
        <w:numPr>
          <w:ilvl w:val="0"/>
          <w:numId w:val="28"/>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Refactored APIs to improve response time, consistency, and adherence to design and security standards.</w:t>
      </w:r>
    </w:p>
    <w:p w:rsidR="00873B42" w:rsidRPr="001B1D9F" w:rsidRDefault="00873B42" w:rsidP="00873B42">
      <w:pPr>
        <w:pStyle w:val="ListParagraph"/>
        <w:numPr>
          <w:ilvl w:val="0"/>
          <w:numId w:val="28"/>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 xml:space="preserve">Managed asynchronous message </w:t>
      </w:r>
      <w:proofErr w:type="gramStart"/>
      <w:r w:rsidRPr="001B1D9F">
        <w:rPr>
          <w:rFonts w:ascii="Times New Roman" w:eastAsia="Times New Roman" w:hAnsi="Times New Roman" w:cs="Times New Roman"/>
        </w:rPr>
        <w:t>flows</w:t>
      </w:r>
      <w:proofErr w:type="gramEnd"/>
      <w:r w:rsidRPr="001B1D9F">
        <w:rPr>
          <w:rFonts w:ascii="Times New Roman" w:eastAsia="Times New Roman" w:hAnsi="Times New Roman" w:cs="Times New Roman"/>
        </w:rPr>
        <w:t xml:space="preserve"> using Azure Service Bus queues and Logic Apps for event processing.</w:t>
      </w:r>
    </w:p>
    <w:p w:rsidR="00873B42" w:rsidRPr="001B1D9F" w:rsidRDefault="00873B42" w:rsidP="00873B42">
      <w:pPr>
        <w:pStyle w:val="ListParagraph"/>
        <w:numPr>
          <w:ilvl w:val="0"/>
          <w:numId w:val="28"/>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Collaborated with Azure solution architects to optimize infrastructure, performance, and cost efficiency.</w:t>
      </w:r>
    </w:p>
    <w:p w:rsidR="00873B42" w:rsidRPr="001B1D9F" w:rsidRDefault="00873B42" w:rsidP="00873B42">
      <w:pPr>
        <w:pStyle w:val="ListParagraph"/>
        <w:numPr>
          <w:ilvl w:val="0"/>
          <w:numId w:val="28"/>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 xml:space="preserve">Deployed containerized applications using </w:t>
      </w:r>
      <w:proofErr w:type="spellStart"/>
      <w:r w:rsidRPr="001B1D9F">
        <w:rPr>
          <w:rFonts w:ascii="Times New Roman" w:eastAsia="Times New Roman" w:hAnsi="Times New Roman" w:cs="Times New Roman"/>
        </w:rPr>
        <w:t>Docker</w:t>
      </w:r>
      <w:proofErr w:type="spellEnd"/>
      <w:r w:rsidRPr="001B1D9F">
        <w:rPr>
          <w:rFonts w:ascii="Times New Roman" w:eastAsia="Times New Roman" w:hAnsi="Times New Roman" w:cs="Times New Roman"/>
        </w:rPr>
        <w:t xml:space="preserve"> for better scalability and resource utilization.</w:t>
      </w:r>
    </w:p>
    <w:p w:rsidR="00873B42" w:rsidRPr="001B1D9F" w:rsidRDefault="00873B42" w:rsidP="00873B42">
      <w:pPr>
        <w:pStyle w:val="ListParagraph"/>
        <w:numPr>
          <w:ilvl w:val="0"/>
          <w:numId w:val="28"/>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Authored API specifications, integration guidelines, and design documentation for partner consumption.</w:t>
      </w:r>
    </w:p>
    <w:p w:rsidR="00873B42" w:rsidRPr="001B1D9F" w:rsidRDefault="00873B42" w:rsidP="00873B42">
      <w:pPr>
        <w:pStyle w:val="ListParagraph"/>
        <w:numPr>
          <w:ilvl w:val="0"/>
          <w:numId w:val="28"/>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Ensured full compliance with Azure governance policies, data encryption, and security best practices.</w:t>
      </w:r>
    </w:p>
    <w:p w:rsidR="00873B42" w:rsidRPr="001B1D9F" w:rsidRDefault="00873B42" w:rsidP="00873B42">
      <w:pPr>
        <w:pStyle w:val="ListParagraph"/>
        <w:numPr>
          <w:ilvl w:val="0"/>
          <w:numId w:val="28"/>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Integrated telemetry and monitoring solutions for live applications using Application Insights and Log Analytics.</w:t>
      </w:r>
    </w:p>
    <w:p w:rsidR="00873B42" w:rsidRPr="001B1D9F" w:rsidRDefault="00873B42" w:rsidP="00873B42">
      <w:pPr>
        <w:pStyle w:val="ListParagraph"/>
        <w:numPr>
          <w:ilvl w:val="0"/>
          <w:numId w:val="28"/>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 xml:space="preserve">Mentored junior developers on cloud design principles, .NET Core standards, and </w:t>
      </w:r>
      <w:proofErr w:type="spellStart"/>
      <w:r w:rsidRPr="001B1D9F">
        <w:rPr>
          <w:rFonts w:ascii="Times New Roman" w:eastAsia="Times New Roman" w:hAnsi="Times New Roman" w:cs="Times New Roman"/>
        </w:rPr>
        <w:t>DevOps</w:t>
      </w:r>
      <w:proofErr w:type="spellEnd"/>
      <w:r w:rsidRPr="001B1D9F">
        <w:rPr>
          <w:rFonts w:ascii="Times New Roman" w:eastAsia="Times New Roman" w:hAnsi="Times New Roman" w:cs="Times New Roman"/>
        </w:rPr>
        <w:t xml:space="preserve"> automation.</w:t>
      </w:r>
    </w:p>
    <w:p w:rsidR="00873B42" w:rsidRPr="001B1D9F" w:rsidRDefault="00873B42" w:rsidP="00873B42">
      <w:pPr>
        <w:pStyle w:val="ListParagraph"/>
        <w:numPr>
          <w:ilvl w:val="0"/>
          <w:numId w:val="28"/>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Supported Power BI integrations by building API endpoints for dynamic data retrieval and analytics visualization.</w:t>
      </w:r>
    </w:p>
    <w:p w:rsidR="00873B42" w:rsidRPr="001B1D9F" w:rsidRDefault="00873B42" w:rsidP="00873B42">
      <w:pPr>
        <w:pStyle w:val="NormalWeb"/>
        <w:spacing w:beforeLines="24" w:before="57" w:beforeAutospacing="0" w:afterLines="24" w:after="57" w:afterAutospacing="0"/>
        <w:rPr>
          <w:sz w:val="22"/>
          <w:szCs w:val="22"/>
        </w:rPr>
      </w:pPr>
      <w:r w:rsidRPr="001B1D9F">
        <w:rPr>
          <w:rStyle w:val="Strong"/>
          <w:sz w:val="22"/>
          <w:szCs w:val="22"/>
        </w:rPr>
        <w:t>Environment:</w:t>
      </w:r>
      <w:r w:rsidRPr="001B1D9F">
        <w:rPr>
          <w:sz w:val="22"/>
          <w:szCs w:val="22"/>
        </w:rPr>
        <w:t xml:space="preserve"> Azure Functions, .NET Core, Cosmos DB, Azure SQL, Service Bus, </w:t>
      </w:r>
      <w:proofErr w:type="spellStart"/>
      <w:r w:rsidRPr="001B1D9F">
        <w:rPr>
          <w:sz w:val="22"/>
          <w:szCs w:val="22"/>
        </w:rPr>
        <w:t>DevOps</w:t>
      </w:r>
      <w:proofErr w:type="spellEnd"/>
      <w:r w:rsidRPr="001B1D9F">
        <w:rPr>
          <w:sz w:val="22"/>
          <w:szCs w:val="22"/>
        </w:rPr>
        <w:t xml:space="preserve">, Key Vault, </w:t>
      </w:r>
      <w:proofErr w:type="spellStart"/>
      <w:r w:rsidRPr="001B1D9F">
        <w:rPr>
          <w:sz w:val="22"/>
          <w:szCs w:val="22"/>
        </w:rPr>
        <w:t>Git</w:t>
      </w:r>
      <w:proofErr w:type="spellEnd"/>
      <w:r w:rsidRPr="001B1D9F">
        <w:rPr>
          <w:sz w:val="22"/>
          <w:szCs w:val="22"/>
        </w:rPr>
        <w:t>.</w:t>
      </w:r>
    </w:p>
    <w:p w:rsidR="00873B42" w:rsidRDefault="00873B42" w:rsidP="001B1D9F">
      <w:pPr>
        <w:spacing w:beforeLines="24" w:before="57" w:afterLines="24" w:after="57"/>
        <w:rPr>
          <w:rFonts w:ascii="Times New Roman" w:hAnsi="Times New Roman" w:cs="Times New Roman"/>
        </w:rPr>
      </w:pPr>
    </w:p>
    <w:p w:rsidR="00540724" w:rsidRPr="001B1D9F" w:rsidRDefault="00540724" w:rsidP="00540724">
      <w:pPr>
        <w:pStyle w:val="Heading3"/>
        <w:spacing w:beforeLines="24" w:before="57" w:afterLines="24" w:after="57"/>
        <w:rPr>
          <w:rFonts w:ascii="Times New Roman" w:hAnsi="Times New Roman" w:cs="Times New Roman"/>
          <w:color w:val="auto"/>
        </w:rPr>
      </w:pPr>
      <w:r w:rsidRPr="001B1D9F">
        <w:rPr>
          <w:rStyle w:val="Strong"/>
          <w:rFonts w:ascii="Times New Roman" w:hAnsi="Times New Roman" w:cs="Times New Roman"/>
          <w:b/>
          <w:bCs/>
          <w:color w:val="auto"/>
        </w:rPr>
        <w:t>Senior Tech Lead / Azure Developer</w:t>
      </w:r>
    </w:p>
    <w:p w:rsidR="00540724" w:rsidRPr="001B1D9F" w:rsidRDefault="00540724" w:rsidP="00540724">
      <w:pPr>
        <w:pStyle w:val="ListParagraph"/>
        <w:numPr>
          <w:ilvl w:val="0"/>
          <w:numId w:val="29"/>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Designed, developed, and maintained enterprise-grade .NET Core and MVC applications across multiple business modules.</w:t>
      </w:r>
    </w:p>
    <w:p w:rsidR="00540724" w:rsidRPr="001B1D9F" w:rsidRDefault="00540724" w:rsidP="00540724">
      <w:pPr>
        <w:pStyle w:val="ListParagraph"/>
        <w:numPr>
          <w:ilvl w:val="0"/>
          <w:numId w:val="29"/>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 xml:space="preserve">Implemented </w:t>
      </w:r>
      <w:proofErr w:type="spellStart"/>
      <w:r w:rsidRPr="001B1D9F">
        <w:rPr>
          <w:rFonts w:ascii="Times New Roman" w:eastAsia="Times New Roman" w:hAnsi="Times New Roman" w:cs="Times New Roman"/>
        </w:rPr>
        <w:t>serverless</w:t>
      </w:r>
      <w:proofErr w:type="spellEnd"/>
      <w:r w:rsidRPr="001B1D9F">
        <w:rPr>
          <w:rFonts w:ascii="Times New Roman" w:eastAsia="Times New Roman" w:hAnsi="Times New Roman" w:cs="Times New Roman"/>
        </w:rPr>
        <w:t xml:space="preserve"> automation workflows using Azure Functions and Logic Apps for scalable event-driven solutions.</w:t>
      </w:r>
    </w:p>
    <w:p w:rsidR="00540724" w:rsidRPr="001B1D9F" w:rsidRDefault="00540724" w:rsidP="00540724">
      <w:pPr>
        <w:pStyle w:val="ListParagraph"/>
        <w:numPr>
          <w:ilvl w:val="0"/>
          <w:numId w:val="29"/>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Designed, normalized, and optimized Cosmos DB and SQL Server schemas to support large-scale data processing.</w:t>
      </w:r>
    </w:p>
    <w:p w:rsidR="00540724" w:rsidRPr="001B1D9F" w:rsidRDefault="00540724" w:rsidP="00540724">
      <w:pPr>
        <w:pStyle w:val="ListParagraph"/>
        <w:numPr>
          <w:ilvl w:val="0"/>
          <w:numId w:val="29"/>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Built interactive Angular-based dashboards and analytics interfaces integrated with backend APIs.</w:t>
      </w:r>
    </w:p>
    <w:p w:rsidR="00540724" w:rsidRPr="001B1D9F" w:rsidRDefault="00540724" w:rsidP="00540724">
      <w:pPr>
        <w:pStyle w:val="ListParagraph"/>
        <w:numPr>
          <w:ilvl w:val="0"/>
          <w:numId w:val="29"/>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 xml:space="preserve">Automated build, testing, and deployment pipelines through Jenkins and </w:t>
      </w:r>
      <w:proofErr w:type="spellStart"/>
      <w:r w:rsidRPr="001B1D9F">
        <w:rPr>
          <w:rFonts w:ascii="Times New Roman" w:eastAsia="Times New Roman" w:hAnsi="Times New Roman" w:cs="Times New Roman"/>
        </w:rPr>
        <w:t>Docker</w:t>
      </w:r>
      <w:proofErr w:type="spellEnd"/>
      <w:r w:rsidRPr="001B1D9F">
        <w:rPr>
          <w:rFonts w:ascii="Times New Roman" w:eastAsia="Times New Roman" w:hAnsi="Times New Roman" w:cs="Times New Roman"/>
        </w:rPr>
        <w:t xml:space="preserve"> for continuous delivery.</w:t>
      </w:r>
    </w:p>
    <w:p w:rsidR="00540724" w:rsidRPr="001B1D9F" w:rsidRDefault="00540724" w:rsidP="00540724">
      <w:pPr>
        <w:pStyle w:val="ListParagraph"/>
        <w:numPr>
          <w:ilvl w:val="0"/>
          <w:numId w:val="29"/>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Defined reusable ARM templates and cloud scripts for consistent API and function app deployments.</w:t>
      </w:r>
    </w:p>
    <w:p w:rsidR="00540724" w:rsidRPr="001B1D9F" w:rsidRDefault="00540724" w:rsidP="00540724">
      <w:pPr>
        <w:pStyle w:val="ListParagraph"/>
        <w:numPr>
          <w:ilvl w:val="0"/>
          <w:numId w:val="29"/>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Integrated Azure API Management for centralized routing, authentication, and policy enforcement.</w:t>
      </w:r>
    </w:p>
    <w:p w:rsidR="00540724" w:rsidRPr="001B1D9F" w:rsidRDefault="00540724" w:rsidP="00540724">
      <w:pPr>
        <w:pStyle w:val="ListParagraph"/>
        <w:numPr>
          <w:ilvl w:val="0"/>
          <w:numId w:val="29"/>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Conducted performance tuning, code optimization, and technical mentoring to enhance team efficiency.</w:t>
      </w:r>
    </w:p>
    <w:p w:rsidR="00540724" w:rsidRPr="001B1D9F" w:rsidRDefault="00540724" w:rsidP="00540724">
      <w:pPr>
        <w:pStyle w:val="ListParagraph"/>
        <w:numPr>
          <w:ilvl w:val="0"/>
          <w:numId w:val="29"/>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Configured Azure Application Insights for real-time monitoring, logging, and alerting across services.</w:t>
      </w:r>
    </w:p>
    <w:p w:rsidR="00540724" w:rsidRPr="001B1D9F" w:rsidRDefault="00540724" w:rsidP="00540724">
      <w:pPr>
        <w:pStyle w:val="ListParagraph"/>
        <w:numPr>
          <w:ilvl w:val="0"/>
          <w:numId w:val="29"/>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 xml:space="preserve">Supported </w:t>
      </w:r>
      <w:proofErr w:type="gramStart"/>
      <w:r w:rsidRPr="001B1D9F">
        <w:rPr>
          <w:rFonts w:ascii="Times New Roman" w:eastAsia="Times New Roman" w:hAnsi="Times New Roman" w:cs="Times New Roman"/>
        </w:rPr>
        <w:t>Agile</w:t>
      </w:r>
      <w:proofErr w:type="gramEnd"/>
      <w:r w:rsidRPr="001B1D9F">
        <w:rPr>
          <w:rFonts w:ascii="Times New Roman" w:eastAsia="Times New Roman" w:hAnsi="Times New Roman" w:cs="Times New Roman"/>
        </w:rPr>
        <w:t xml:space="preserve"> development processes through sprint planning, reviews, and retrospectives.</w:t>
      </w:r>
    </w:p>
    <w:p w:rsidR="00540724" w:rsidRPr="001B1D9F" w:rsidRDefault="00540724" w:rsidP="00540724">
      <w:pPr>
        <w:pStyle w:val="ListParagraph"/>
        <w:numPr>
          <w:ilvl w:val="0"/>
          <w:numId w:val="29"/>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Created reusable API contracts, testing frameworks, and automation scripts for repeatable deployments.</w:t>
      </w:r>
    </w:p>
    <w:p w:rsidR="00540724" w:rsidRPr="001B1D9F" w:rsidRDefault="00540724" w:rsidP="00540724">
      <w:pPr>
        <w:pStyle w:val="ListParagraph"/>
        <w:numPr>
          <w:ilvl w:val="0"/>
          <w:numId w:val="29"/>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 xml:space="preserve">Improved </w:t>
      </w:r>
      <w:proofErr w:type="spellStart"/>
      <w:r w:rsidRPr="001B1D9F">
        <w:rPr>
          <w:rFonts w:ascii="Times New Roman" w:eastAsia="Times New Roman" w:hAnsi="Times New Roman" w:cs="Times New Roman"/>
        </w:rPr>
        <w:t>DevOps</w:t>
      </w:r>
      <w:proofErr w:type="spellEnd"/>
      <w:r w:rsidRPr="001B1D9F">
        <w:rPr>
          <w:rFonts w:ascii="Times New Roman" w:eastAsia="Times New Roman" w:hAnsi="Times New Roman" w:cs="Times New Roman"/>
        </w:rPr>
        <w:t xml:space="preserve"> collaboration by refining CI/CD practices and increasing release reliability.</w:t>
      </w:r>
    </w:p>
    <w:p w:rsidR="00540724" w:rsidRPr="001B1D9F" w:rsidRDefault="00540724" w:rsidP="00540724">
      <w:pPr>
        <w:pStyle w:val="ListParagraph"/>
        <w:numPr>
          <w:ilvl w:val="0"/>
          <w:numId w:val="29"/>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Migrated legacy services and workloads to Azure Cloud ensuring zero downtime during cutover.</w:t>
      </w:r>
    </w:p>
    <w:p w:rsidR="00540724" w:rsidRPr="001B1D9F" w:rsidRDefault="00540724" w:rsidP="00540724">
      <w:pPr>
        <w:pStyle w:val="ListParagraph"/>
        <w:numPr>
          <w:ilvl w:val="0"/>
          <w:numId w:val="29"/>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Supported production rollouts, validation testing, and post-deployment troubleshooting.</w:t>
      </w:r>
    </w:p>
    <w:p w:rsidR="00540724" w:rsidRPr="001B1D9F" w:rsidRDefault="00540724" w:rsidP="00540724">
      <w:pPr>
        <w:pStyle w:val="NormalWeb"/>
        <w:spacing w:beforeLines="24" w:before="57" w:beforeAutospacing="0" w:afterLines="24" w:after="57" w:afterAutospacing="0"/>
        <w:rPr>
          <w:sz w:val="22"/>
          <w:szCs w:val="22"/>
        </w:rPr>
      </w:pPr>
      <w:r w:rsidRPr="001B1D9F">
        <w:rPr>
          <w:rStyle w:val="Strong"/>
          <w:sz w:val="22"/>
          <w:szCs w:val="22"/>
        </w:rPr>
        <w:t>Environment:</w:t>
      </w:r>
      <w:r w:rsidRPr="001B1D9F">
        <w:rPr>
          <w:sz w:val="22"/>
          <w:szCs w:val="22"/>
        </w:rPr>
        <w:t xml:space="preserve"> Azure, .NET Core, MVC, Angular, Cosmos DB, Logic Apps, Jenkins, </w:t>
      </w:r>
      <w:proofErr w:type="spellStart"/>
      <w:r w:rsidRPr="001B1D9F">
        <w:rPr>
          <w:sz w:val="22"/>
          <w:szCs w:val="22"/>
        </w:rPr>
        <w:t>Docker</w:t>
      </w:r>
      <w:proofErr w:type="spellEnd"/>
      <w:r w:rsidRPr="001B1D9F">
        <w:rPr>
          <w:sz w:val="22"/>
          <w:szCs w:val="22"/>
        </w:rPr>
        <w:t xml:space="preserve">, SQL Server, </w:t>
      </w:r>
      <w:proofErr w:type="spellStart"/>
      <w:r w:rsidRPr="001B1D9F">
        <w:rPr>
          <w:sz w:val="22"/>
          <w:szCs w:val="22"/>
        </w:rPr>
        <w:t>Git</w:t>
      </w:r>
      <w:proofErr w:type="spellEnd"/>
      <w:r w:rsidRPr="001B1D9F">
        <w:rPr>
          <w:sz w:val="22"/>
          <w:szCs w:val="22"/>
        </w:rPr>
        <w:t>.</w:t>
      </w:r>
    </w:p>
    <w:p w:rsidR="00540724" w:rsidRPr="001B1D9F" w:rsidRDefault="00540724" w:rsidP="001B1D9F">
      <w:pPr>
        <w:spacing w:beforeLines="24" w:before="57" w:afterLines="24" w:after="57"/>
        <w:rPr>
          <w:rFonts w:ascii="Times New Roman" w:hAnsi="Times New Roman" w:cs="Times New Roman"/>
        </w:rPr>
      </w:pPr>
    </w:p>
    <w:p w:rsidR="00AB3DC3" w:rsidRPr="001B1D9F" w:rsidRDefault="00AB3DC3" w:rsidP="001B1D9F">
      <w:pPr>
        <w:pStyle w:val="Heading3"/>
        <w:spacing w:beforeLines="24" w:before="57" w:afterLines="24" w:after="57"/>
        <w:rPr>
          <w:rFonts w:ascii="Times New Roman" w:hAnsi="Times New Roman" w:cs="Times New Roman"/>
          <w:color w:val="auto"/>
        </w:rPr>
      </w:pPr>
      <w:r w:rsidRPr="001B1D9F">
        <w:rPr>
          <w:rStyle w:val="Strong"/>
          <w:rFonts w:ascii="Times New Roman" w:hAnsi="Times New Roman" w:cs="Times New Roman"/>
          <w:b/>
          <w:bCs/>
          <w:color w:val="auto"/>
        </w:rPr>
        <w:t>.NET Developer / Azure Engineer</w:t>
      </w:r>
    </w:p>
    <w:p w:rsidR="00AB3DC3" w:rsidRPr="001B1D9F" w:rsidRDefault="00AB3DC3" w:rsidP="001B1D9F">
      <w:pPr>
        <w:pStyle w:val="ListParagraph"/>
        <w:numPr>
          <w:ilvl w:val="0"/>
          <w:numId w:val="31"/>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Developed and maintained .NET MVC and Web API applications to support large-scale cloud integrations.</w:t>
      </w:r>
    </w:p>
    <w:p w:rsidR="00AB3DC3" w:rsidRPr="001B1D9F" w:rsidRDefault="00AB3DC3" w:rsidP="001B1D9F">
      <w:pPr>
        <w:pStyle w:val="ListParagraph"/>
        <w:numPr>
          <w:ilvl w:val="0"/>
          <w:numId w:val="31"/>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Built Azure Functions and Logic Apps to automate event-driven workflows and backend data processing.</w:t>
      </w:r>
    </w:p>
    <w:p w:rsidR="00AB3DC3" w:rsidRPr="001B1D9F" w:rsidRDefault="00AB3DC3" w:rsidP="001B1D9F">
      <w:pPr>
        <w:pStyle w:val="ListParagraph"/>
        <w:numPr>
          <w:ilvl w:val="0"/>
          <w:numId w:val="31"/>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Managed Azure Service Bus queues and topics for distributed, fault-tolerant communication between services.</w:t>
      </w:r>
    </w:p>
    <w:p w:rsidR="00AB3DC3" w:rsidRPr="001B1D9F" w:rsidRDefault="00AB3DC3" w:rsidP="001B1D9F">
      <w:pPr>
        <w:pStyle w:val="ListParagraph"/>
        <w:numPr>
          <w:ilvl w:val="0"/>
          <w:numId w:val="31"/>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Automated build and deployment pipelines using Jenkins with containerized delivery for consistency.</w:t>
      </w:r>
    </w:p>
    <w:p w:rsidR="00AB3DC3" w:rsidRPr="001B1D9F" w:rsidRDefault="00AB3DC3" w:rsidP="001B1D9F">
      <w:pPr>
        <w:pStyle w:val="ListParagraph"/>
        <w:numPr>
          <w:ilvl w:val="0"/>
          <w:numId w:val="31"/>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 xml:space="preserve">Designed responsive </w:t>
      </w:r>
      <w:proofErr w:type="spellStart"/>
      <w:r w:rsidRPr="001B1D9F">
        <w:rPr>
          <w:rFonts w:ascii="Times New Roman" w:eastAsia="Times New Roman" w:hAnsi="Times New Roman" w:cs="Times New Roman"/>
        </w:rPr>
        <w:t>AngularJS</w:t>
      </w:r>
      <w:proofErr w:type="spellEnd"/>
      <w:r w:rsidRPr="001B1D9F">
        <w:rPr>
          <w:rFonts w:ascii="Times New Roman" w:eastAsia="Times New Roman" w:hAnsi="Times New Roman" w:cs="Times New Roman"/>
        </w:rPr>
        <w:t xml:space="preserve"> dashboards integrated with backend APIs for real-time visualization.</w:t>
      </w:r>
    </w:p>
    <w:p w:rsidR="00AB3DC3" w:rsidRPr="001B1D9F" w:rsidRDefault="00AB3DC3" w:rsidP="001B1D9F">
      <w:pPr>
        <w:pStyle w:val="ListParagraph"/>
        <w:numPr>
          <w:ilvl w:val="0"/>
          <w:numId w:val="31"/>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Configured Azure Key Vault and App Configuration for secure secret management and application settings.</w:t>
      </w:r>
    </w:p>
    <w:p w:rsidR="00AB3DC3" w:rsidRPr="001B1D9F" w:rsidRDefault="00AB3DC3" w:rsidP="001B1D9F">
      <w:pPr>
        <w:pStyle w:val="ListParagraph"/>
        <w:numPr>
          <w:ilvl w:val="0"/>
          <w:numId w:val="31"/>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Refactored legacy services into modular, reusable components improving scalability and performance.</w:t>
      </w:r>
    </w:p>
    <w:p w:rsidR="00AB3DC3" w:rsidRPr="001B1D9F" w:rsidRDefault="00AB3DC3" w:rsidP="001B1D9F">
      <w:pPr>
        <w:pStyle w:val="ListParagraph"/>
        <w:numPr>
          <w:ilvl w:val="0"/>
          <w:numId w:val="31"/>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Implemented comprehensive application monitoring and health tracking using Azure Application Insights.</w:t>
      </w:r>
    </w:p>
    <w:p w:rsidR="00AB3DC3" w:rsidRPr="001B1D9F" w:rsidRDefault="00AB3DC3" w:rsidP="001B1D9F">
      <w:pPr>
        <w:pStyle w:val="ListParagraph"/>
        <w:numPr>
          <w:ilvl w:val="0"/>
          <w:numId w:val="31"/>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Tuned SQL queries and optimized Entity Framework operations to improve data retrieval efficiency.</w:t>
      </w:r>
    </w:p>
    <w:p w:rsidR="00AB3DC3" w:rsidRPr="001B1D9F" w:rsidRDefault="00AB3DC3" w:rsidP="001B1D9F">
      <w:pPr>
        <w:pStyle w:val="ListParagraph"/>
        <w:numPr>
          <w:ilvl w:val="0"/>
          <w:numId w:val="31"/>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Participated in Agile ceremonies including daily standups, sprint reviews, and retrospectives for progress alignment.</w:t>
      </w:r>
    </w:p>
    <w:p w:rsidR="00AB3DC3" w:rsidRPr="001B1D9F" w:rsidRDefault="00AB3DC3" w:rsidP="001B1D9F">
      <w:pPr>
        <w:pStyle w:val="ListParagraph"/>
        <w:numPr>
          <w:ilvl w:val="0"/>
          <w:numId w:val="31"/>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Delivered reusable code modules and helper libraries increasing productivity across multiple projects.</w:t>
      </w:r>
    </w:p>
    <w:p w:rsidR="00AB3DC3" w:rsidRPr="001B1D9F" w:rsidRDefault="00AB3DC3" w:rsidP="001B1D9F">
      <w:pPr>
        <w:pStyle w:val="ListParagraph"/>
        <w:numPr>
          <w:ilvl w:val="0"/>
          <w:numId w:val="31"/>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Deployed hybrid cloud-native solutions ensuring reliability, availability, and streamlined scalability.</w:t>
      </w:r>
    </w:p>
    <w:p w:rsidR="00AB3DC3" w:rsidRPr="001B1D9F" w:rsidRDefault="00AB3DC3" w:rsidP="001B1D9F">
      <w:pPr>
        <w:pStyle w:val="ListParagraph"/>
        <w:numPr>
          <w:ilvl w:val="0"/>
          <w:numId w:val="31"/>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Collaborated closely with solution architects for technical reviews and design validation of new modules.</w:t>
      </w:r>
    </w:p>
    <w:p w:rsidR="00AB3DC3" w:rsidRPr="001B1D9F" w:rsidRDefault="00AB3DC3" w:rsidP="001B1D9F">
      <w:pPr>
        <w:pStyle w:val="ListParagraph"/>
        <w:numPr>
          <w:ilvl w:val="0"/>
          <w:numId w:val="31"/>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 xml:space="preserve">Maintained CI/CD documentation and </w:t>
      </w:r>
      <w:proofErr w:type="spellStart"/>
      <w:r w:rsidRPr="001B1D9F">
        <w:rPr>
          <w:rFonts w:ascii="Times New Roman" w:eastAsia="Times New Roman" w:hAnsi="Times New Roman" w:cs="Times New Roman"/>
        </w:rPr>
        <w:t>DevOps</w:t>
      </w:r>
      <w:proofErr w:type="spellEnd"/>
      <w:r w:rsidRPr="001B1D9F">
        <w:rPr>
          <w:rFonts w:ascii="Times New Roman" w:eastAsia="Times New Roman" w:hAnsi="Times New Roman" w:cs="Times New Roman"/>
        </w:rPr>
        <w:t xml:space="preserve"> onboarding materials for cross-team knowledge sharing.</w:t>
      </w:r>
    </w:p>
    <w:p w:rsidR="00AB3DC3" w:rsidRPr="001B1D9F" w:rsidRDefault="00AB3DC3" w:rsidP="001B1D9F">
      <w:pPr>
        <w:pStyle w:val="NormalWeb"/>
        <w:spacing w:beforeLines="24" w:before="57" w:beforeAutospacing="0" w:afterLines="24" w:after="57" w:afterAutospacing="0"/>
        <w:rPr>
          <w:sz w:val="22"/>
          <w:szCs w:val="22"/>
        </w:rPr>
      </w:pPr>
      <w:r w:rsidRPr="001B1D9F">
        <w:rPr>
          <w:rStyle w:val="Strong"/>
          <w:sz w:val="22"/>
          <w:szCs w:val="22"/>
        </w:rPr>
        <w:t>Environment:</w:t>
      </w:r>
      <w:r w:rsidRPr="001B1D9F">
        <w:rPr>
          <w:sz w:val="22"/>
          <w:szCs w:val="22"/>
        </w:rPr>
        <w:t xml:space="preserve"> .NET MVC, Web API, Azure Functions, Jenkins, </w:t>
      </w:r>
      <w:proofErr w:type="spellStart"/>
      <w:r w:rsidRPr="001B1D9F">
        <w:rPr>
          <w:sz w:val="22"/>
          <w:szCs w:val="22"/>
        </w:rPr>
        <w:t>AngularJS</w:t>
      </w:r>
      <w:proofErr w:type="spellEnd"/>
      <w:r w:rsidRPr="001B1D9F">
        <w:rPr>
          <w:sz w:val="22"/>
          <w:szCs w:val="22"/>
        </w:rPr>
        <w:t xml:space="preserve">, SQL Server, Service Bus, </w:t>
      </w:r>
      <w:proofErr w:type="spellStart"/>
      <w:r w:rsidRPr="001B1D9F">
        <w:rPr>
          <w:sz w:val="22"/>
          <w:szCs w:val="22"/>
        </w:rPr>
        <w:t>Docker</w:t>
      </w:r>
      <w:proofErr w:type="spellEnd"/>
      <w:r w:rsidRPr="001B1D9F">
        <w:rPr>
          <w:sz w:val="22"/>
          <w:szCs w:val="22"/>
        </w:rPr>
        <w:t xml:space="preserve">, </w:t>
      </w:r>
      <w:proofErr w:type="spellStart"/>
      <w:r w:rsidRPr="001B1D9F">
        <w:rPr>
          <w:sz w:val="22"/>
          <w:szCs w:val="22"/>
        </w:rPr>
        <w:t>Git</w:t>
      </w:r>
      <w:proofErr w:type="spellEnd"/>
      <w:r w:rsidRPr="001B1D9F">
        <w:rPr>
          <w:sz w:val="22"/>
          <w:szCs w:val="22"/>
        </w:rPr>
        <w:t>.</w:t>
      </w:r>
    </w:p>
    <w:p w:rsidR="00AB3DC3" w:rsidRPr="001B1D9F" w:rsidRDefault="00AB3DC3" w:rsidP="001B1D9F">
      <w:pPr>
        <w:spacing w:beforeLines="24" w:before="57" w:afterLines="24" w:after="57"/>
        <w:rPr>
          <w:rFonts w:ascii="Times New Roman" w:hAnsi="Times New Roman" w:cs="Times New Roman"/>
        </w:rPr>
      </w:pPr>
    </w:p>
    <w:p w:rsidR="00AB3DC3" w:rsidRPr="001B1D9F" w:rsidRDefault="00AB3DC3" w:rsidP="001B1D9F">
      <w:pPr>
        <w:pStyle w:val="Heading3"/>
        <w:spacing w:beforeLines="24" w:before="57" w:afterLines="24" w:after="57"/>
        <w:rPr>
          <w:rFonts w:ascii="Times New Roman" w:hAnsi="Times New Roman" w:cs="Times New Roman"/>
          <w:color w:val="auto"/>
        </w:rPr>
      </w:pPr>
      <w:r w:rsidRPr="001B1D9F">
        <w:rPr>
          <w:rStyle w:val="Strong"/>
          <w:rFonts w:ascii="Times New Roman" w:hAnsi="Times New Roman" w:cs="Times New Roman"/>
          <w:b/>
          <w:bCs/>
          <w:color w:val="auto"/>
        </w:rPr>
        <w:t>.NET Developer</w:t>
      </w:r>
    </w:p>
    <w:p w:rsidR="00AB3DC3" w:rsidRPr="001B1D9F" w:rsidRDefault="00AB3DC3" w:rsidP="001B1D9F">
      <w:pPr>
        <w:pStyle w:val="ListParagraph"/>
        <w:numPr>
          <w:ilvl w:val="0"/>
          <w:numId w:val="32"/>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Developed enterprise-grade web applications using ASP.NET MVC and WCF services to support internal business processes.</w:t>
      </w:r>
    </w:p>
    <w:p w:rsidR="00AB3DC3" w:rsidRPr="001B1D9F" w:rsidRDefault="00AB3DC3" w:rsidP="001B1D9F">
      <w:pPr>
        <w:pStyle w:val="ListParagraph"/>
        <w:numPr>
          <w:ilvl w:val="0"/>
          <w:numId w:val="32"/>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 xml:space="preserve">Built interactive </w:t>
      </w:r>
      <w:proofErr w:type="spellStart"/>
      <w:r w:rsidRPr="001B1D9F">
        <w:rPr>
          <w:rFonts w:ascii="Times New Roman" w:eastAsia="Times New Roman" w:hAnsi="Times New Roman" w:cs="Times New Roman"/>
        </w:rPr>
        <w:t>AngularJS</w:t>
      </w:r>
      <w:proofErr w:type="spellEnd"/>
      <w:r w:rsidRPr="001B1D9F">
        <w:rPr>
          <w:rFonts w:ascii="Times New Roman" w:eastAsia="Times New Roman" w:hAnsi="Times New Roman" w:cs="Times New Roman"/>
        </w:rPr>
        <w:t xml:space="preserve"> frontends consuming </w:t>
      </w:r>
      <w:proofErr w:type="spellStart"/>
      <w:r w:rsidRPr="001B1D9F">
        <w:rPr>
          <w:rFonts w:ascii="Times New Roman" w:eastAsia="Times New Roman" w:hAnsi="Times New Roman" w:cs="Times New Roman"/>
        </w:rPr>
        <w:t>RESTful</w:t>
      </w:r>
      <w:proofErr w:type="spellEnd"/>
      <w:r w:rsidRPr="001B1D9F">
        <w:rPr>
          <w:rFonts w:ascii="Times New Roman" w:eastAsia="Times New Roman" w:hAnsi="Times New Roman" w:cs="Times New Roman"/>
        </w:rPr>
        <w:t xml:space="preserve"> APIs and JSON data for dynamic client interactions.</w:t>
      </w:r>
    </w:p>
    <w:p w:rsidR="00AB3DC3" w:rsidRPr="001B1D9F" w:rsidRDefault="00AB3DC3" w:rsidP="001B1D9F">
      <w:pPr>
        <w:pStyle w:val="ListParagraph"/>
        <w:numPr>
          <w:ilvl w:val="0"/>
          <w:numId w:val="32"/>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Migrated on-premise applications to Azure cloud, improving scalability, performance, and service uptime.</w:t>
      </w:r>
    </w:p>
    <w:p w:rsidR="00AB3DC3" w:rsidRPr="001B1D9F" w:rsidRDefault="00AB3DC3" w:rsidP="001B1D9F">
      <w:pPr>
        <w:pStyle w:val="ListParagraph"/>
        <w:numPr>
          <w:ilvl w:val="0"/>
          <w:numId w:val="32"/>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 xml:space="preserve">Designed responsive and mobile-friendly UIs using Bootstrap, </w:t>
      </w:r>
      <w:proofErr w:type="spellStart"/>
      <w:r w:rsidRPr="001B1D9F">
        <w:rPr>
          <w:rFonts w:ascii="Times New Roman" w:eastAsia="Times New Roman" w:hAnsi="Times New Roman" w:cs="Times New Roman"/>
        </w:rPr>
        <w:t>jQuery</w:t>
      </w:r>
      <w:proofErr w:type="spellEnd"/>
      <w:r w:rsidRPr="001B1D9F">
        <w:rPr>
          <w:rFonts w:ascii="Times New Roman" w:eastAsia="Times New Roman" w:hAnsi="Times New Roman" w:cs="Times New Roman"/>
        </w:rPr>
        <w:t>, and HTML5 for consistent user experiences.</w:t>
      </w:r>
    </w:p>
    <w:p w:rsidR="00AB3DC3" w:rsidRPr="001B1D9F" w:rsidRDefault="00AB3DC3" w:rsidP="001B1D9F">
      <w:pPr>
        <w:pStyle w:val="ListParagraph"/>
        <w:numPr>
          <w:ilvl w:val="0"/>
          <w:numId w:val="32"/>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Enhanced database operations by optimizing Entity Framework queries and implementing efficient LINQ expressions.</w:t>
      </w:r>
    </w:p>
    <w:p w:rsidR="00AB3DC3" w:rsidRPr="001B1D9F" w:rsidRDefault="00AB3DC3" w:rsidP="001B1D9F">
      <w:pPr>
        <w:pStyle w:val="ListParagraph"/>
        <w:numPr>
          <w:ilvl w:val="0"/>
          <w:numId w:val="32"/>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Configured TFS CI/CD pipelines enabling automated build, testing, and deployment across environments.</w:t>
      </w:r>
    </w:p>
    <w:p w:rsidR="00AB3DC3" w:rsidRPr="001B1D9F" w:rsidRDefault="00AB3DC3" w:rsidP="001B1D9F">
      <w:pPr>
        <w:pStyle w:val="ListParagraph"/>
        <w:numPr>
          <w:ilvl w:val="0"/>
          <w:numId w:val="32"/>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Managed authentication modules implementing secure token-based access and role management.</w:t>
      </w:r>
    </w:p>
    <w:p w:rsidR="00AB3DC3" w:rsidRPr="001B1D9F" w:rsidRDefault="00AB3DC3" w:rsidP="001B1D9F">
      <w:pPr>
        <w:pStyle w:val="ListParagraph"/>
        <w:numPr>
          <w:ilvl w:val="0"/>
          <w:numId w:val="32"/>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Conducted peer code reviews to ensure adherence to architecture patterns and coding standards.</w:t>
      </w:r>
    </w:p>
    <w:p w:rsidR="00AB3DC3" w:rsidRPr="001B1D9F" w:rsidRDefault="00AB3DC3" w:rsidP="001B1D9F">
      <w:pPr>
        <w:pStyle w:val="ListParagraph"/>
        <w:numPr>
          <w:ilvl w:val="0"/>
          <w:numId w:val="32"/>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Collaborated in application release planning, managed hotfix cycles, and supported production rollouts.</w:t>
      </w:r>
    </w:p>
    <w:p w:rsidR="00AB3DC3" w:rsidRPr="001B1D9F" w:rsidRDefault="00AB3DC3" w:rsidP="001B1D9F">
      <w:pPr>
        <w:pStyle w:val="ListParagraph"/>
        <w:numPr>
          <w:ilvl w:val="0"/>
          <w:numId w:val="32"/>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Implemented API versioning and maintained standardized Swagger-based documentation for easy integration.</w:t>
      </w:r>
    </w:p>
    <w:p w:rsidR="00AB3DC3" w:rsidRPr="001B1D9F" w:rsidRDefault="00AB3DC3" w:rsidP="001B1D9F">
      <w:pPr>
        <w:pStyle w:val="ListParagraph"/>
        <w:numPr>
          <w:ilvl w:val="0"/>
          <w:numId w:val="32"/>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Worked within Agile Scrum methodology, participating in sprint planning, daily standups, and demos.</w:t>
      </w:r>
    </w:p>
    <w:p w:rsidR="00AB3DC3" w:rsidRPr="001B1D9F" w:rsidRDefault="00AB3DC3" w:rsidP="001B1D9F">
      <w:pPr>
        <w:pStyle w:val="ListParagraph"/>
        <w:numPr>
          <w:ilvl w:val="0"/>
          <w:numId w:val="32"/>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Partnered with cross-functional development teams to integrate internal and external service modules.</w:t>
      </w:r>
    </w:p>
    <w:p w:rsidR="00AB3DC3" w:rsidRPr="001B1D9F" w:rsidRDefault="00AB3DC3" w:rsidP="001B1D9F">
      <w:pPr>
        <w:pStyle w:val="ListParagraph"/>
        <w:numPr>
          <w:ilvl w:val="0"/>
          <w:numId w:val="32"/>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Delivered optimized SQL queries and stored procedures supporting analytical reports and dashboards.</w:t>
      </w:r>
    </w:p>
    <w:p w:rsidR="00AB3DC3" w:rsidRPr="001B1D9F" w:rsidRDefault="00AB3DC3" w:rsidP="001B1D9F">
      <w:pPr>
        <w:pStyle w:val="ListParagraph"/>
        <w:numPr>
          <w:ilvl w:val="0"/>
          <w:numId w:val="32"/>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Ensured high code quality and reliability through unit testing and automated test case coverage.</w:t>
      </w:r>
    </w:p>
    <w:p w:rsidR="00AB3DC3" w:rsidRPr="001B1D9F" w:rsidRDefault="00AB3DC3" w:rsidP="001B1D9F">
      <w:pPr>
        <w:pStyle w:val="NormalWeb"/>
        <w:spacing w:beforeLines="24" w:before="57" w:beforeAutospacing="0" w:afterLines="24" w:after="57" w:afterAutospacing="0"/>
        <w:rPr>
          <w:sz w:val="22"/>
          <w:szCs w:val="22"/>
        </w:rPr>
      </w:pPr>
      <w:r w:rsidRPr="001B1D9F">
        <w:rPr>
          <w:rStyle w:val="Strong"/>
          <w:sz w:val="22"/>
          <w:szCs w:val="22"/>
        </w:rPr>
        <w:t>Environment:</w:t>
      </w:r>
      <w:r w:rsidRPr="001B1D9F">
        <w:rPr>
          <w:sz w:val="22"/>
          <w:szCs w:val="22"/>
        </w:rPr>
        <w:t xml:space="preserve"> ASP.NET MVC, WCF, </w:t>
      </w:r>
      <w:proofErr w:type="spellStart"/>
      <w:r w:rsidRPr="001B1D9F">
        <w:rPr>
          <w:sz w:val="22"/>
          <w:szCs w:val="22"/>
        </w:rPr>
        <w:t>AngularJS</w:t>
      </w:r>
      <w:proofErr w:type="spellEnd"/>
      <w:r w:rsidRPr="001B1D9F">
        <w:rPr>
          <w:sz w:val="22"/>
          <w:szCs w:val="22"/>
        </w:rPr>
        <w:t xml:space="preserve">, SQL Server, Bootstrap, Azure, TFS, </w:t>
      </w:r>
      <w:proofErr w:type="spellStart"/>
      <w:r w:rsidRPr="001B1D9F">
        <w:rPr>
          <w:sz w:val="22"/>
          <w:szCs w:val="22"/>
        </w:rPr>
        <w:t>Git</w:t>
      </w:r>
      <w:proofErr w:type="spellEnd"/>
      <w:r w:rsidRPr="001B1D9F">
        <w:rPr>
          <w:sz w:val="22"/>
          <w:szCs w:val="22"/>
        </w:rPr>
        <w:t>.</w:t>
      </w:r>
    </w:p>
    <w:p w:rsidR="00AB3DC3" w:rsidRPr="001B1D9F" w:rsidRDefault="00AB3DC3" w:rsidP="001B1D9F">
      <w:pPr>
        <w:spacing w:beforeLines="24" w:before="57" w:afterLines="24" w:after="57"/>
        <w:rPr>
          <w:rFonts w:ascii="Times New Roman" w:hAnsi="Times New Roman" w:cs="Times New Roman"/>
        </w:rPr>
      </w:pPr>
    </w:p>
    <w:p w:rsidR="00AB3DC3" w:rsidRPr="001B1D9F" w:rsidRDefault="00AB3DC3" w:rsidP="001B1D9F">
      <w:pPr>
        <w:pStyle w:val="Heading3"/>
        <w:spacing w:beforeLines="24" w:before="57" w:afterLines="24" w:after="57"/>
        <w:rPr>
          <w:rFonts w:ascii="Times New Roman" w:hAnsi="Times New Roman" w:cs="Times New Roman"/>
          <w:color w:val="auto"/>
        </w:rPr>
      </w:pPr>
      <w:r w:rsidRPr="001B1D9F">
        <w:rPr>
          <w:rStyle w:val="Strong"/>
          <w:rFonts w:ascii="Times New Roman" w:hAnsi="Times New Roman" w:cs="Times New Roman"/>
          <w:b/>
          <w:bCs/>
          <w:color w:val="auto"/>
        </w:rPr>
        <w:t>.NET Developer</w:t>
      </w:r>
    </w:p>
    <w:p w:rsidR="00AB3DC3" w:rsidRPr="001B1D9F" w:rsidRDefault="00AB3DC3" w:rsidP="001B1D9F">
      <w:pPr>
        <w:pStyle w:val="ListParagraph"/>
        <w:numPr>
          <w:ilvl w:val="0"/>
          <w:numId w:val="25"/>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Developed ASP.NET MVC web modules integrating Bootstrap and AJAX to enhance responsiveness and user experience.</w:t>
      </w:r>
    </w:p>
    <w:p w:rsidR="00AB3DC3" w:rsidRPr="001B1D9F" w:rsidRDefault="00AB3DC3" w:rsidP="001B1D9F">
      <w:pPr>
        <w:pStyle w:val="ListParagraph"/>
        <w:numPr>
          <w:ilvl w:val="0"/>
          <w:numId w:val="25"/>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 xml:space="preserve">Built </w:t>
      </w:r>
      <w:proofErr w:type="spellStart"/>
      <w:r w:rsidRPr="001B1D9F">
        <w:rPr>
          <w:rFonts w:ascii="Times New Roman" w:eastAsia="Times New Roman" w:hAnsi="Times New Roman" w:cs="Times New Roman"/>
        </w:rPr>
        <w:t>RESTful</w:t>
      </w:r>
      <w:proofErr w:type="spellEnd"/>
      <w:r w:rsidRPr="001B1D9F">
        <w:rPr>
          <w:rFonts w:ascii="Times New Roman" w:eastAsia="Times New Roman" w:hAnsi="Times New Roman" w:cs="Times New Roman"/>
        </w:rPr>
        <w:t xml:space="preserve"> APIs enabling JSON-based data exchange and seamless cross-module integration.</w:t>
      </w:r>
    </w:p>
    <w:p w:rsidR="00AB3DC3" w:rsidRPr="001B1D9F" w:rsidRDefault="00AB3DC3" w:rsidP="001B1D9F">
      <w:pPr>
        <w:pStyle w:val="ListParagraph"/>
        <w:numPr>
          <w:ilvl w:val="0"/>
          <w:numId w:val="25"/>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 xml:space="preserve">Implemented </w:t>
      </w:r>
      <w:proofErr w:type="spellStart"/>
      <w:r w:rsidRPr="001B1D9F">
        <w:rPr>
          <w:rFonts w:ascii="Times New Roman" w:eastAsia="Times New Roman" w:hAnsi="Times New Roman" w:cs="Times New Roman"/>
        </w:rPr>
        <w:t>Telerik</w:t>
      </w:r>
      <w:proofErr w:type="spellEnd"/>
      <w:r w:rsidRPr="001B1D9F">
        <w:rPr>
          <w:rFonts w:ascii="Times New Roman" w:eastAsia="Times New Roman" w:hAnsi="Times New Roman" w:cs="Times New Roman"/>
        </w:rPr>
        <w:t xml:space="preserve"> UI controls to improve reporting, data visualization, and interface quality.</w:t>
      </w:r>
    </w:p>
    <w:p w:rsidR="00AB3DC3" w:rsidRPr="001B1D9F" w:rsidRDefault="00AB3DC3" w:rsidP="001B1D9F">
      <w:pPr>
        <w:pStyle w:val="ListParagraph"/>
        <w:numPr>
          <w:ilvl w:val="0"/>
          <w:numId w:val="25"/>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Optimized SQL Server queries, fine-tuned indexes, and performed detailed performance testing.</w:t>
      </w:r>
    </w:p>
    <w:p w:rsidR="00AB3DC3" w:rsidRPr="001B1D9F" w:rsidRDefault="00AB3DC3" w:rsidP="001B1D9F">
      <w:pPr>
        <w:pStyle w:val="ListParagraph"/>
        <w:numPr>
          <w:ilvl w:val="0"/>
          <w:numId w:val="25"/>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Deployed applications on IIS using automated configuration and release scripts for consistency.</w:t>
      </w:r>
    </w:p>
    <w:p w:rsidR="00AB3DC3" w:rsidRPr="001B1D9F" w:rsidRDefault="00AB3DC3" w:rsidP="001B1D9F">
      <w:pPr>
        <w:pStyle w:val="ListParagraph"/>
        <w:numPr>
          <w:ilvl w:val="0"/>
          <w:numId w:val="25"/>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Designed and implemented authentication, authorization, and session management modules.</w:t>
      </w:r>
    </w:p>
    <w:p w:rsidR="00AB3DC3" w:rsidRPr="001B1D9F" w:rsidRDefault="00AB3DC3" w:rsidP="001B1D9F">
      <w:pPr>
        <w:pStyle w:val="ListParagraph"/>
        <w:numPr>
          <w:ilvl w:val="0"/>
          <w:numId w:val="25"/>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Collaborated closely with UI/UX designers to maintain visual consistency and accessibility.</w:t>
      </w:r>
    </w:p>
    <w:p w:rsidR="00AB3DC3" w:rsidRPr="001B1D9F" w:rsidRDefault="00AB3DC3" w:rsidP="001B1D9F">
      <w:pPr>
        <w:pStyle w:val="ListParagraph"/>
        <w:numPr>
          <w:ilvl w:val="0"/>
          <w:numId w:val="25"/>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Conducted peer code reviews, ensuring adherence to coding standards and best practices.</w:t>
      </w:r>
    </w:p>
    <w:p w:rsidR="00AB3DC3" w:rsidRPr="001B1D9F" w:rsidRDefault="00AB3DC3" w:rsidP="001B1D9F">
      <w:pPr>
        <w:pStyle w:val="ListParagraph"/>
        <w:numPr>
          <w:ilvl w:val="0"/>
          <w:numId w:val="25"/>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Maintained deployment documentation, release notes, and technical knowledge base updates.</w:t>
      </w:r>
    </w:p>
    <w:p w:rsidR="00AB3DC3" w:rsidRPr="001B1D9F" w:rsidRDefault="00AB3DC3" w:rsidP="001B1D9F">
      <w:pPr>
        <w:pStyle w:val="ListParagraph"/>
        <w:numPr>
          <w:ilvl w:val="0"/>
          <w:numId w:val="25"/>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 xml:space="preserve">Participated actively in </w:t>
      </w:r>
      <w:proofErr w:type="gramStart"/>
      <w:r w:rsidRPr="001B1D9F">
        <w:rPr>
          <w:rFonts w:ascii="Times New Roman" w:eastAsia="Times New Roman" w:hAnsi="Times New Roman" w:cs="Times New Roman"/>
        </w:rPr>
        <w:t>Agile</w:t>
      </w:r>
      <w:proofErr w:type="gramEnd"/>
      <w:r w:rsidRPr="001B1D9F">
        <w:rPr>
          <w:rFonts w:ascii="Times New Roman" w:eastAsia="Times New Roman" w:hAnsi="Times New Roman" w:cs="Times New Roman"/>
        </w:rPr>
        <w:t xml:space="preserve"> sprints delivering incremental enhancements and new features.</w:t>
      </w:r>
    </w:p>
    <w:p w:rsidR="00AB3DC3" w:rsidRPr="001B1D9F" w:rsidRDefault="00AB3DC3" w:rsidP="001B1D9F">
      <w:pPr>
        <w:pStyle w:val="ListParagraph"/>
        <w:numPr>
          <w:ilvl w:val="0"/>
          <w:numId w:val="25"/>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Supported production releases, troubleshooting live issues, and implementing continuous improvements.</w:t>
      </w:r>
    </w:p>
    <w:p w:rsidR="00AB3DC3" w:rsidRPr="001B1D9F" w:rsidRDefault="00AB3DC3" w:rsidP="001B1D9F">
      <w:pPr>
        <w:pStyle w:val="ListParagraph"/>
        <w:numPr>
          <w:ilvl w:val="0"/>
          <w:numId w:val="25"/>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Refined data models and backend logic aligning performance goals with scalability requirements.</w:t>
      </w:r>
    </w:p>
    <w:p w:rsidR="00AB3DC3" w:rsidRPr="001B1D9F" w:rsidRDefault="00AB3DC3" w:rsidP="001B1D9F">
      <w:pPr>
        <w:pStyle w:val="NormalWeb"/>
        <w:spacing w:beforeLines="24" w:before="57" w:beforeAutospacing="0" w:afterLines="24" w:after="57" w:afterAutospacing="0"/>
        <w:rPr>
          <w:sz w:val="22"/>
          <w:szCs w:val="22"/>
        </w:rPr>
      </w:pPr>
      <w:r w:rsidRPr="001B1D9F">
        <w:rPr>
          <w:rStyle w:val="Strong"/>
          <w:sz w:val="22"/>
          <w:szCs w:val="22"/>
        </w:rPr>
        <w:t>Environment:</w:t>
      </w:r>
      <w:r w:rsidRPr="001B1D9F">
        <w:rPr>
          <w:sz w:val="22"/>
          <w:szCs w:val="22"/>
        </w:rPr>
        <w:t xml:space="preserve"> ASP.NET MVC, AJAX, Bootstrap, SQL Server, </w:t>
      </w:r>
      <w:proofErr w:type="spellStart"/>
      <w:r w:rsidRPr="001B1D9F">
        <w:rPr>
          <w:sz w:val="22"/>
          <w:szCs w:val="22"/>
        </w:rPr>
        <w:t>Telerik</w:t>
      </w:r>
      <w:proofErr w:type="spellEnd"/>
      <w:r w:rsidRPr="001B1D9F">
        <w:rPr>
          <w:sz w:val="22"/>
          <w:szCs w:val="22"/>
        </w:rPr>
        <w:t xml:space="preserve">, IIS, TFS, </w:t>
      </w:r>
      <w:proofErr w:type="spellStart"/>
      <w:r w:rsidRPr="001B1D9F">
        <w:rPr>
          <w:sz w:val="22"/>
          <w:szCs w:val="22"/>
        </w:rPr>
        <w:t>Git</w:t>
      </w:r>
      <w:proofErr w:type="spellEnd"/>
      <w:r w:rsidRPr="001B1D9F">
        <w:rPr>
          <w:sz w:val="22"/>
          <w:szCs w:val="22"/>
        </w:rPr>
        <w:t>.</w:t>
      </w:r>
    </w:p>
    <w:p w:rsidR="00AB3DC3" w:rsidRPr="001B1D9F" w:rsidRDefault="00AB3DC3" w:rsidP="001B1D9F">
      <w:pPr>
        <w:spacing w:beforeLines="24" w:before="57" w:afterLines="24" w:after="57"/>
        <w:rPr>
          <w:rFonts w:ascii="Times New Roman" w:hAnsi="Times New Roman" w:cs="Times New Roman"/>
        </w:rPr>
      </w:pPr>
    </w:p>
    <w:p w:rsidR="00AB3DC3" w:rsidRPr="001B1D9F" w:rsidRDefault="00AB3DC3" w:rsidP="001B1D9F">
      <w:pPr>
        <w:pStyle w:val="Heading3"/>
        <w:spacing w:beforeLines="24" w:before="57" w:afterLines="24" w:after="57"/>
        <w:rPr>
          <w:rFonts w:ascii="Times New Roman" w:hAnsi="Times New Roman" w:cs="Times New Roman"/>
          <w:color w:val="auto"/>
        </w:rPr>
      </w:pPr>
      <w:r w:rsidRPr="001B1D9F">
        <w:rPr>
          <w:rStyle w:val="Strong"/>
          <w:rFonts w:ascii="Times New Roman" w:hAnsi="Times New Roman" w:cs="Times New Roman"/>
          <w:b/>
          <w:bCs/>
          <w:color w:val="auto"/>
        </w:rPr>
        <w:t>.NET Developer Intern</w:t>
      </w:r>
    </w:p>
    <w:p w:rsidR="00AB3DC3" w:rsidRPr="001B1D9F" w:rsidRDefault="00AB3DC3" w:rsidP="001B1D9F">
      <w:pPr>
        <w:pStyle w:val="ListParagraph"/>
        <w:numPr>
          <w:ilvl w:val="0"/>
          <w:numId w:val="24"/>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Assisted in developing ASP.NET MVC applications using C#, JavaScript, and SQL Server for academic systems.</w:t>
      </w:r>
    </w:p>
    <w:p w:rsidR="00AB3DC3" w:rsidRPr="001B1D9F" w:rsidRDefault="00AB3DC3" w:rsidP="001B1D9F">
      <w:pPr>
        <w:pStyle w:val="ListParagraph"/>
        <w:numPr>
          <w:ilvl w:val="0"/>
          <w:numId w:val="24"/>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Designed and optimized stored procedures, triggers, and queries to improve database performance.</w:t>
      </w:r>
    </w:p>
    <w:p w:rsidR="00AB3DC3" w:rsidRPr="001B1D9F" w:rsidRDefault="00AB3DC3" w:rsidP="001B1D9F">
      <w:pPr>
        <w:pStyle w:val="ListParagraph"/>
        <w:numPr>
          <w:ilvl w:val="0"/>
          <w:numId w:val="24"/>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Participated in all SDLC phases from requirement gathering and design to deployment and support.</w:t>
      </w:r>
    </w:p>
    <w:p w:rsidR="00AB3DC3" w:rsidRPr="001B1D9F" w:rsidRDefault="00AB3DC3" w:rsidP="001B1D9F">
      <w:pPr>
        <w:pStyle w:val="ListParagraph"/>
        <w:numPr>
          <w:ilvl w:val="0"/>
          <w:numId w:val="24"/>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 xml:space="preserve">Implemented dynamic client-side validation using JavaScript and </w:t>
      </w:r>
      <w:proofErr w:type="spellStart"/>
      <w:r w:rsidRPr="001B1D9F">
        <w:rPr>
          <w:rFonts w:ascii="Times New Roman" w:eastAsia="Times New Roman" w:hAnsi="Times New Roman" w:cs="Times New Roman"/>
        </w:rPr>
        <w:t>jQuery</w:t>
      </w:r>
      <w:proofErr w:type="spellEnd"/>
      <w:r w:rsidRPr="001B1D9F">
        <w:rPr>
          <w:rFonts w:ascii="Times New Roman" w:eastAsia="Times New Roman" w:hAnsi="Times New Roman" w:cs="Times New Roman"/>
        </w:rPr>
        <w:t xml:space="preserve"> for data integrity.</w:t>
      </w:r>
    </w:p>
    <w:p w:rsidR="00AB3DC3" w:rsidRPr="001B1D9F" w:rsidRDefault="00AB3DC3" w:rsidP="001B1D9F">
      <w:pPr>
        <w:pStyle w:val="ListParagraph"/>
        <w:numPr>
          <w:ilvl w:val="0"/>
          <w:numId w:val="24"/>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Supported debugging, QA testing, documentation, and release readiness verification.</w:t>
      </w:r>
    </w:p>
    <w:p w:rsidR="00AB3DC3" w:rsidRPr="001B1D9F" w:rsidRDefault="00AB3DC3" w:rsidP="001B1D9F">
      <w:pPr>
        <w:pStyle w:val="ListParagraph"/>
        <w:numPr>
          <w:ilvl w:val="0"/>
          <w:numId w:val="24"/>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Developed academic dashboards and reporting modules for faculty and administrative use.</w:t>
      </w:r>
    </w:p>
    <w:p w:rsidR="00AB3DC3" w:rsidRPr="001B1D9F" w:rsidRDefault="00AB3DC3" w:rsidP="001B1D9F">
      <w:pPr>
        <w:pStyle w:val="ListParagraph"/>
        <w:numPr>
          <w:ilvl w:val="0"/>
          <w:numId w:val="24"/>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Enhanced authentication, authorization, and session management features for internal portals.</w:t>
      </w:r>
    </w:p>
    <w:p w:rsidR="00AB3DC3" w:rsidRPr="001B1D9F" w:rsidRDefault="00AB3DC3" w:rsidP="001B1D9F">
      <w:pPr>
        <w:pStyle w:val="ListParagraph"/>
        <w:numPr>
          <w:ilvl w:val="0"/>
          <w:numId w:val="24"/>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Collaborated with professors and students on research-based and academic project applications.</w:t>
      </w:r>
    </w:p>
    <w:p w:rsidR="00AB3DC3" w:rsidRPr="001B1D9F" w:rsidRDefault="00AB3DC3" w:rsidP="001B1D9F">
      <w:pPr>
        <w:pStyle w:val="ListParagraph"/>
        <w:numPr>
          <w:ilvl w:val="0"/>
          <w:numId w:val="24"/>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 xml:space="preserve">Managed version control, task tracking, and code merges using </w:t>
      </w:r>
      <w:proofErr w:type="spellStart"/>
      <w:r w:rsidRPr="001B1D9F">
        <w:rPr>
          <w:rFonts w:ascii="Times New Roman" w:eastAsia="Times New Roman" w:hAnsi="Times New Roman" w:cs="Times New Roman"/>
        </w:rPr>
        <w:t>Git</w:t>
      </w:r>
      <w:proofErr w:type="spellEnd"/>
      <w:r w:rsidRPr="001B1D9F">
        <w:rPr>
          <w:rFonts w:ascii="Times New Roman" w:eastAsia="Times New Roman" w:hAnsi="Times New Roman" w:cs="Times New Roman"/>
        </w:rPr>
        <w:t xml:space="preserve"> for streamlined collaboration.</w:t>
      </w:r>
    </w:p>
    <w:p w:rsidR="00AB3DC3" w:rsidRPr="001B1D9F" w:rsidRDefault="00AB3DC3" w:rsidP="001B1D9F">
      <w:pPr>
        <w:pStyle w:val="ListParagraph"/>
        <w:numPr>
          <w:ilvl w:val="0"/>
          <w:numId w:val="24"/>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Performed routine database maintenance ensuring integrity and consistency across environments.</w:t>
      </w:r>
    </w:p>
    <w:p w:rsidR="00AB3DC3" w:rsidRPr="001B1D9F" w:rsidRDefault="00AB3DC3" w:rsidP="001B1D9F">
      <w:pPr>
        <w:pStyle w:val="ListParagraph"/>
        <w:numPr>
          <w:ilvl w:val="0"/>
          <w:numId w:val="24"/>
        </w:numPr>
        <w:spacing w:beforeLines="24" w:before="57" w:afterLines="24" w:after="57" w:line="240" w:lineRule="auto"/>
        <w:rPr>
          <w:rFonts w:ascii="Times New Roman" w:eastAsia="Times New Roman" w:hAnsi="Times New Roman" w:cs="Times New Roman"/>
        </w:rPr>
      </w:pPr>
      <w:r w:rsidRPr="001B1D9F">
        <w:rPr>
          <w:rFonts w:ascii="Times New Roman" w:eastAsia="Times New Roman" w:hAnsi="Times New Roman" w:cs="Times New Roman"/>
        </w:rPr>
        <w:t>Delivered backend fixes, UI enhancements, and portal improvements based on user feedback.</w:t>
      </w:r>
    </w:p>
    <w:p w:rsidR="00AB3DC3" w:rsidRPr="001B1D9F" w:rsidRDefault="00AB3DC3" w:rsidP="001B1D9F">
      <w:pPr>
        <w:pStyle w:val="NormalWeb"/>
        <w:spacing w:beforeLines="24" w:before="57" w:beforeAutospacing="0" w:afterLines="24" w:after="57" w:afterAutospacing="0"/>
        <w:rPr>
          <w:sz w:val="22"/>
          <w:szCs w:val="22"/>
        </w:rPr>
      </w:pPr>
      <w:r w:rsidRPr="001B1D9F">
        <w:rPr>
          <w:rStyle w:val="Strong"/>
          <w:sz w:val="22"/>
          <w:szCs w:val="22"/>
        </w:rPr>
        <w:t>Environment:</w:t>
      </w:r>
      <w:r w:rsidRPr="001B1D9F">
        <w:rPr>
          <w:sz w:val="22"/>
          <w:szCs w:val="22"/>
        </w:rPr>
        <w:t xml:space="preserve"> .NET MVC, C#, SQL Server, JavaScript, HTML, CSS, </w:t>
      </w:r>
      <w:proofErr w:type="spellStart"/>
      <w:r w:rsidRPr="001B1D9F">
        <w:rPr>
          <w:sz w:val="22"/>
          <w:szCs w:val="22"/>
        </w:rPr>
        <w:t>Git</w:t>
      </w:r>
      <w:proofErr w:type="spellEnd"/>
      <w:r w:rsidRPr="001B1D9F">
        <w:rPr>
          <w:sz w:val="22"/>
          <w:szCs w:val="22"/>
        </w:rPr>
        <w:t>.</w:t>
      </w:r>
    </w:p>
    <w:p w:rsidR="00AB3DC3" w:rsidRPr="001B1D9F" w:rsidRDefault="00AB3DC3" w:rsidP="001B1D9F">
      <w:pPr>
        <w:spacing w:beforeLines="24" w:before="57" w:afterLines="24" w:after="57"/>
        <w:rPr>
          <w:rFonts w:ascii="Times New Roman" w:hAnsi="Times New Roman" w:cs="Times New Roman"/>
        </w:rPr>
      </w:pPr>
    </w:p>
    <w:p w:rsidR="00AB3DC3" w:rsidRPr="001B1D9F" w:rsidRDefault="00AB3DC3" w:rsidP="001B1D9F">
      <w:pPr>
        <w:pStyle w:val="Heading3"/>
        <w:spacing w:beforeLines="24" w:before="57" w:afterLines="24" w:after="57"/>
        <w:rPr>
          <w:rFonts w:ascii="Times New Roman" w:hAnsi="Times New Roman" w:cs="Times New Roman"/>
          <w:color w:val="auto"/>
        </w:rPr>
      </w:pPr>
      <w:r w:rsidRPr="001B1D9F">
        <w:rPr>
          <w:rStyle w:val="Strong"/>
          <w:rFonts w:ascii="Times New Roman" w:hAnsi="Times New Roman" w:cs="Times New Roman"/>
          <w:b/>
          <w:bCs/>
          <w:color w:val="auto"/>
        </w:rPr>
        <w:t>Intern Developer</w:t>
      </w:r>
    </w:p>
    <w:p w:rsidR="00AB3DC3" w:rsidRPr="001B1D9F" w:rsidRDefault="00AB3DC3" w:rsidP="001B1D9F">
      <w:pPr>
        <w:pStyle w:val="NormalWeb"/>
        <w:numPr>
          <w:ilvl w:val="0"/>
          <w:numId w:val="23"/>
        </w:numPr>
        <w:spacing w:beforeLines="24" w:before="57" w:beforeAutospacing="0" w:afterLines="24" w:after="57" w:afterAutospacing="0"/>
        <w:rPr>
          <w:sz w:val="22"/>
          <w:szCs w:val="22"/>
        </w:rPr>
      </w:pPr>
      <w:r w:rsidRPr="001B1D9F">
        <w:rPr>
          <w:sz w:val="22"/>
          <w:szCs w:val="22"/>
        </w:rPr>
        <w:t>Developed Java-based web applications using JSP, Servlets, and Struts within an MVC architecture.</w:t>
      </w:r>
    </w:p>
    <w:p w:rsidR="00AB3DC3" w:rsidRPr="001B1D9F" w:rsidRDefault="00AB3DC3" w:rsidP="001B1D9F">
      <w:pPr>
        <w:pStyle w:val="NormalWeb"/>
        <w:numPr>
          <w:ilvl w:val="0"/>
          <w:numId w:val="23"/>
        </w:numPr>
        <w:spacing w:beforeLines="24" w:before="57" w:beforeAutospacing="0" w:afterLines="24" w:after="57" w:afterAutospacing="0"/>
        <w:rPr>
          <w:sz w:val="22"/>
          <w:szCs w:val="22"/>
        </w:rPr>
      </w:pPr>
      <w:r w:rsidRPr="001B1D9F">
        <w:rPr>
          <w:sz w:val="22"/>
          <w:szCs w:val="22"/>
        </w:rPr>
        <w:t>Designed reusable front-end components and implemented UI logic for dynamic web pages.</w:t>
      </w:r>
    </w:p>
    <w:p w:rsidR="00AB3DC3" w:rsidRPr="001B1D9F" w:rsidRDefault="00AB3DC3" w:rsidP="001B1D9F">
      <w:pPr>
        <w:pStyle w:val="NormalWeb"/>
        <w:numPr>
          <w:ilvl w:val="0"/>
          <w:numId w:val="23"/>
        </w:numPr>
        <w:spacing w:beforeLines="24" w:before="57" w:beforeAutospacing="0" w:afterLines="24" w:after="57" w:afterAutospacing="0"/>
        <w:rPr>
          <w:sz w:val="22"/>
          <w:szCs w:val="22"/>
        </w:rPr>
      </w:pPr>
      <w:r w:rsidRPr="001B1D9F">
        <w:rPr>
          <w:sz w:val="22"/>
          <w:szCs w:val="22"/>
        </w:rPr>
        <w:t>Created Oracle database schemas, wrote complex SQL queries, and optimized stored procedures.</w:t>
      </w:r>
    </w:p>
    <w:p w:rsidR="00AB3DC3" w:rsidRPr="001B1D9F" w:rsidRDefault="00AB3DC3" w:rsidP="001B1D9F">
      <w:pPr>
        <w:pStyle w:val="NormalWeb"/>
        <w:numPr>
          <w:ilvl w:val="0"/>
          <w:numId w:val="23"/>
        </w:numPr>
        <w:spacing w:beforeLines="24" w:before="57" w:beforeAutospacing="0" w:afterLines="24" w:after="57" w:afterAutospacing="0"/>
        <w:rPr>
          <w:sz w:val="22"/>
          <w:szCs w:val="22"/>
        </w:rPr>
      </w:pPr>
      <w:r w:rsidRPr="001B1D9F">
        <w:rPr>
          <w:sz w:val="22"/>
          <w:szCs w:val="22"/>
        </w:rPr>
        <w:t>Collaborated with senior developers to build scalable, modular, and maintainable Java applications.</w:t>
      </w:r>
    </w:p>
    <w:p w:rsidR="00AB3DC3" w:rsidRPr="001B1D9F" w:rsidRDefault="00AB3DC3" w:rsidP="001B1D9F">
      <w:pPr>
        <w:pStyle w:val="NormalWeb"/>
        <w:numPr>
          <w:ilvl w:val="0"/>
          <w:numId w:val="23"/>
        </w:numPr>
        <w:spacing w:beforeLines="24" w:before="57" w:beforeAutospacing="0" w:afterLines="24" w:after="57" w:afterAutospacing="0"/>
        <w:rPr>
          <w:sz w:val="22"/>
          <w:szCs w:val="22"/>
        </w:rPr>
      </w:pPr>
      <w:r w:rsidRPr="001B1D9F">
        <w:rPr>
          <w:sz w:val="22"/>
          <w:szCs w:val="22"/>
        </w:rPr>
        <w:t>Supported QA teams with functional testing, bug verification, and regression validation activities.</w:t>
      </w:r>
    </w:p>
    <w:p w:rsidR="00AB3DC3" w:rsidRPr="001B1D9F" w:rsidRDefault="00AB3DC3" w:rsidP="001B1D9F">
      <w:pPr>
        <w:pStyle w:val="NormalWeb"/>
        <w:numPr>
          <w:ilvl w:val="0"/>
          <w:numId w:val="23"/>
        </w:numPr>
        <w:spacing w:beforeLines="24" w:before="57" w:beforeAutospacing="0" w:afterLines="24" w:after="57" w:afterAutospacing="0"/>
        <w:rPr>
          <w:sz w:val="22"/>
          <w:szCs w:val="22"/>
        </w:rPr>
      </w:pPr>
      <w:r w:rsidRPr="001B1D9F">
        <w:rPr>
          <w:sz w:val="22"/>
          <w:szCs w:val="22"/>
        </w:rPr>
        <w:t>Managed version control, code branching, and merges through SVN for multiple development streams.</w:t>
      </w:r>
    </w:p>
    <w:p w:rsidR="00AB3DC3" w:rsidRPr="001B1D9F" w:rsidRDefault="00AB3DC3" w:rsidP="001B1D9F">
      <w:pPr>
        <w:pStyle w:val="NormalWeb"/>
        <w:numPr>
          <w:ilvl w:val="0"/>
          <w:numId w:val="23"/>
        </w:numPr>
        <w:spacing w:beforeLines="24" w:before="57" w:beforeAutospacing="0" w:afterLines="24" w:after="57" w:afterAutospacing="0"/>
        <w:rPr>
          <w:sz w:val="22"/>
          <w:szCs w:val="22"/>
        </w:rPr>
      </w:pPr>
      <w:r w:rsidRPr="001B1D9F">
        <w:rPr>
          <w:sz w:val="22"/>
          <w:szCs w:val="22"/>
        </w:rPr>
        <w:t>Built responsive web interfaces integrating HTML, CSS, and JavaScript for cross-browser compatibility.</w:t>
      </w:r>
    </w:p>
    <w:p w:rsidR="00AB3DC3" w:rsidRPr="001B1D9F" w:rsidRDefault="00AB3DC3" w:rsidP="001B1D9F">
      <w:pPr>
        <w:pStyle w:val="NormalWeb"/>
        <w:numPr>
          <w:ilvl w:val="0"/>
          <w:numId w:val="23"/>
        </w:numPr>
        <w:spacing w:beforeLines="24" w:before="57" w:beforeAutospacing="0" w:afterLines="24" w:after="57" w:afterAutospacing="0"/>
        <w:rPr>
          <w:sz w:val="22"/>
          <w:szCs w:val="22"/>
        </w:rPr>
      </w:pPr>
      <w:r w:rsidRPr="001B1D9F">
        <w:rPr>
          <w:sz w:val="22"/>
          <w:szCs w:val="22"/>
        </w:rPr>
        <w:t>Participated in application build configurations, deployment automation, and environment setups.</w:t>
      </w:r>
    </w:p>
    <w:p w:rsidR="00AB3DC3" w:rsidRPr="001B1D9F" w:rsidRDefault="00AB3DC3" w:rsidP="001B1D9F">
      <w:pPr>
        <w:pStyle w:val="NormalWeb"/>
        <w:numPr>
          <w:ilvl w:val="0"/>
          <w:numId w:val="23"/>
        </w:numPr>
        <w:spacing w:beforeLines="24" w:before="57" w:beforeAutospacing="0" w:afterLines="24" w:after="57" w:afterAutospacing="0"/>
        <w:rPr>
          <w:sz w:val="22"/>
          <w:szCs w:val="22"/>
        </w:rPr>
      </w:pPr>
      <w:r w:rsidRPr="001B1D9F">
        <w:rPr>
          <w:sz w:val="22"/>
          <w:szCs w:val="22"/>
        </w:rPr>
        <w:t>Documented technical workflows, configuration guides, and deployment procedures for reusability.</w:t>
      </w:r>
    </w:p>
    <w:p w:rsidR="00AB3DC3" w:rsidRPr="001B1D9F" w:rsidRDefault="00AB3DC3" w:rsidP="001B1D9F">
      <w:pPr>
        <w:pStyle w:val="NormalWeb"/>
        <w:numPr>
          <w:ilvl w:val="0"/>
          <w:numId w:val="23"/>
        </w:numPr>
        <w:spacing w:beforeLines="24" w:before="57" w:beforeAutospacing="0" w:afterLines="24" w:after="57" w:afterAutospacing="0"/>
        <w:rPr>
          <w:sz w:val="22"/>
          <w:szCs w:val="22"/>
        </w:rPr>
      </w:pPr>
      <w:r w:rsidRPr="001B1D9F">
        <w:rPr>
          <w:sz w:val="22"/>
          <w:szCs w:val="22"/>
        </w:rPr>
        <w:t>Resolved backend defects, improved performance, and collaborated with teams on integration and knowledge-sharing sessions.</w:t>
      </w:r>
    </w:p>
    <w:p w:rsidR="00AB3DC3" w:rsidRPr="001B1D9F" w:rsidRDefault="00AB3DC3" w:rsidP="001B1D9F">
      <w:pPr>
        <w:pStyle w:val="NormalWeb"/>
        <w:spacing w:beforeLines="24" w:before="57" w:beforeAutospacing="0" w:afterLines="24" w:after="57" w:afterAutospacing="0"/>
        <w:rPr>
          <w:sz w:val="22"/>
          <w:szCs w:val="22"/>
        </w:rPr>
      </w:pPr>
      <w:r w:rsidRPr="001B1D9F">
        <w:rPr>
          <w:rStyle w:val="Strong"/>
          <w:sz w:val="22"/>
          <w:szCs w:val="22"/>
        </w:rPr>
        <w:t>Environment:</w:t>
      </w:r>
      <w:r w:rsidRPr="001B1D9F">
        <w:rPr>
          <w:sz w:val="22"/>
          <w:szCs w:val="22"/>
        </w:rPr>
        <w:t xml:space="preserve"> Java, JSP, Servlets, Struts, Oracle, HTML, CSS, JavaScript, SVN.</w:t>
      </w:r>
    </w:p>
    <w:p w:rsidR="001B1D9F" w:rsidRDefault="001B1D9F" w:rsidP="001B1D9F">
      <w:pPr>
        <w:pStyle w:val="Heading2"/>
        <w:spacing w:beforeLines="24" w:before="57" w:afterLines="24" w:after="57"/>
        <w:rPr>
          <w:rStyle w:val="Strong"/>
          <w:rFonts w:ascii="Times New Roman" w:hAnsi="Times New Roman" w:cs="Times New Roman"/>
          <w:b/>
          <w:bCs/>
          <w:color w:val="auto"/>
          <w:sz w:val="22"/>
          <w:szCs w:val="22"/>
        </w:rPr>
      </w:pPr>
      <w:bookmarkStart w:id="0" w:name="_GoBack"/>
      <w:bookmarkEnd w:id="0"/>
    </w:p>
    <w:sectPr w:rsidR="001B1D9F" w:rsidSect="00AB3DC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2D54E31"/>
    <w:multiLevelType w:val="multilevel"/>
    <w:tmpl w:val="E756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666142E"/>
    <w:multiLevelType w:val="hybridMultilevel"/>
    <w:tmpl w:val="AE906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D866FB3"/>
    <w:multiLevelType w:val="multilevel"/>
    <w:tmpl w:val="C646F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6A709C7"/>
    <w:multiLevelType w:val="hybridMultilevel"/>
    <w:tmpl w:val="86D41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8DE0711"/>
    <w:multiLevelType w:val="hybridMultilevel"/>
    <w:tmpl w:val="93441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9DE58D8"/>
    <w:multiLevelType w:val="multilevel"/>
    <w:tmpl w:val="302A3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D205EB7"/>
    <w:multiLevelType w:val="multilevel"/>
    <w:tmpl w:val="DBCE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D70524C"/>
    <w:multiLevelType w:val="hybridMultilevel"/>
    <w:tmpl w:val="CE285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05612CB"/>
    <w:multiLevelType w:val="multilevel"/>
    <w:tmpl w:val="6A14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23731AD"/>
    <w:multiLevelType w:val="hybridMultilevel"/>
    <w:tmpl w:val="A4501106"/>
    <w:lvl w:ilvl="0" w:tplc="CFDA996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74F1FE4"/>
    <w:multiLevelType w:val="hybridMultilevel"/>
    <w:tmpl w:val="53AED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0AD701C"/>
    <w:multiLevelType w:val="hybridMultilevel"/>
    <w:tmpl w:val="7D886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28D574D"/>
    <w:multiLevelType w:val="hybridMultilevel"/>
    <w:tmpl w:val="BC046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54C3224"/>
    <w:multiLevelType w:val="hybridMultilevel"/>
    <w:tmpl w:val="8C4A7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5B62A81"/>
    <w:multiLevelType w:val="hybridMultilevel"/>
    <w:tmpl w:val="8E9C8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554344D"/>
    <w:multiLevelType w:val="multilevel"/>
    <w:tmpl w:val="7866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7B926A8"/>
    <w:multiLevelType w:val="multilevel"/>
    <w:tmpl w:val="6210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2900697"/>
    <w:multiLevelType w:val="multilevel"/>
    <w:tmpl w:val="EC1E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0F82A1C"/>
    <w:multiLevelType w:val="multilevel"/>
    <w:tmpl w:val="6894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7DF6F04"/>
    <w:multiLevelType w:val="hybridMultilevel"/>
    <w:tmpl w:val="528E9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A914FA3"/>
    <w:multiLevelType w:val="multilevel"/>
    <w:tmpl w:val="BE9C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ACE7B58"/>
    <w:multiLevelType w:val="multilevel"/>
    <w:tmpl w:val="45FA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EA316CF"/>
    <w:multiLevelType w:val="multilevel"/>
    <w:tmpl w:val="934E8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7"/>
  </w:num>
  <w:num w:numId="11">
    <w:abstractNumId w:val="29"/>
  </w:num>
  <w:num w:numId="12">
    <w:abstractNumId w:val="26"/>
  </w:num>
  <w:num w:numId="13">
    <w:abstractNumId w:val="24"/>
  </w:num>
  <w:num w:numId="14">
    <w:abstractNumId w:val="25"/>
  </w:num>
  <w:num w:numId="15">
    <w:abstractNumId w:val="30"/>
  </w:num>
  <w:num w:numId="16">
    <w:abstractNumId w:val="11"/>
  </w:num>
  <w:num w:numId="17">
    <w:abstractNumId w:val="31"/>
  </w:num>
  <w:num w:numId="18">
    <w:abstractNumId w:val="15"/>
  </w:num>
  <w:num w:numId="19">
    <w:abstractNumId w:val="17"/>
  </w:num>
  <w:num w:numId="20">
    <w:abstractNumId w:val="14"/>
  </w:num>
  <w:num w:numId="21">
    <w:abstractNumId w:val="19"/>
  </w:num>
  <w:num w:numId="22">
    <w:abstractNumId w:val="18"/>
  </w:num>
  <w:num w:numId="23">
    <w:abstractNumId w:val="9"/>
  </w:num>
  <w:num w:numId="24">
    <w:abstractNumId w:val="10"/>
  </w:num>
  <w:num w:numId="25">
    <w:abstractNumId w:val="20"/>
  </w:num>
  <w:num w:numId="26">
    <w:abstractNumId w:val="16"/>
  </w:num>
  <w:num w:numId="27">
    <w:abstractNumId w:val="23"/>
  </w:num>
  <w:num w:numId="28">
    <w:abstractNumId w:val="12"/>
  </w:num>
  <w:num w:numId="29">
    <w:abstractNumId w:val="22"/>
  </w:num>
  <w:num w:numId="30">
    <w:abstractNumId w:val="21"/>
  </w:num>
  <w:num w:numId="31">
    <w:abstractNumId w:val="13"/>
  </w:num>
  <w:num w:numId="3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E5F43"/>
    <w:rsid w:val="0015074B"/>
    <w:rsid w:val="001B1D9F"/>
    <w:rsid w:val="0029639D"/>
    <w:rsid w:val="00326F90"/>
    <w:rsid w:val="004D6183"/>
    <w:rsid w:val="00540724"/>
    <w:rsid w:val="005C5F00"/>
    <w:rsid w:val="00873B42"/>
    <w:rsid w:val="00AA1D8D"/>
    <w:rsid w:val="00AB3DC3"/>
    <w:rsid w:val="00B47730"/>
    <w:rsid w:val="00BC10A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AB3DC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B3DC3"/>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AB3DC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B3DC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937633">
      <w:bodyDiv w:val="1"/>
      <w:marLeft w:val="0"/>
      <w:marRight w:val="0"/>
      <w:marTop w:val="0"/>
      <w:marBottom w:val="0"/>
      <w:divBdr>
        <w:top w:val="none" w:sz="0" w:space="0" w:color="auto"/>
        <w:left w:val="none" w:sz="0" w:space="0" w:color="auto"/>
        <w:bottom w:val="none" w:sz="0" w:space="0" w:color="auto"/>
        <w:right w:val="none" w:sz="0" w:space="0" w:color="auto"/>
      </w:divBdr>
    </w:div>
    <w:div w:id="231550428">
      <w:bodyDiv w:val="1"/>
      <w:marLeft w:val="0"/>
      <w:marRight w:val="0"/>
      <w:marTop w:val="0"/>
      <w:marBottom w:val="0"/>
      <w:divBdr>
        <w:top w:val="none" w:sz="0" w:space="0" w:color="auto"/>
        <w:left w:val="none" w:sz="0" w:space="0" w:color="auto"/>
        <w:bottom w:val="none" w:sz="0" w:space="0" w:color="auto"/>
        <w:right w:val="none" w:sz="0" w:space="0" w:color="auto"/>
      </w:divBdr>
    </w:div>
    <w:div w:id="444806968">
      <w:bodyDiv w:val="1"/>
      <w:marLeft w:val="0"/>
      <w:marRight w:val="0"/>
      <w:marTop w:val="0"/>
      <w:marBottom w:val="0"/>
      <w:divBdr>
        <w:top w:val="none" w:sz="0" w:space="0" w:color="auto"/>
        <w:left w:val="none" w:sz="0" w:space="0" w:color="auto"/>
        <w:bottom w:val="none" w:sz="0" w:space="0" w:color="auto"/>
        <w:right w:val="none" w:sz="0" w:space="0" w:color="auto"/>
      </w:divBdr>
    </w:div>
    <w:div w:id="470444175">
      <w:bodyDiv w:val="1"/>
      <w:marLeft w:val="0"/>
      <w:marRight w:val="0"/>
      <w:marTop w:val="0"/>
      <w:marBottom w:val="0"/>
      <w:divBdr>
        <w:top w:val="none" w:sz="0" w:space="0" w:color="auto"/>
        <w:left w:val="none" w:sz="0" w:space="0" w:color="auto"/>
        <w:bottom w:val="none" w:sz="0" w:space="0" w:color="auto"/>
        <w:right w:val="none" w:sz="0" w:space="0" w:color="auto"/>
      </w:divBdr>
    </w:div>
    <w:div w:id="739788918">
      <w:bodyDiv w:val="1"/>
      <w:marLeft w:val="0"/>
      <w:marRight w:val="0"/>
      <w:marTop w:val="0"/>
      <w:marBottom w:val="0"/>
      <w:divBdr>
        <w:top w:val="none" w:sz="0" w:space="0" w:color="auto"/>
        <w:left w:val="none" w:sz="0" w:space="0" w:color="auto"/>
        <w:bottom w:val="none" w:sz="0" w:space="0" w:color="auto"/>
        <w:right w:val="none" w:sz="0" w:space="0" w:color="auto"/>
      </w:divBdr>
    </w:div>
    <w:div w:id="858936690">
      <w:bodyDiv w:val="1"/>
      <w:marLeft w:val="0"/>
      <w:marRight w:val="0"/>
      <w:marTop w:val="0"/>
      <w:marBottom w:val="0"/>
      <w:divBdr>
        <w:top w:val="none" w:sz="0" w:space="0" w:color="auto"/>
        <w:left w:val="none" w:sz="0" w:space="0" w:color="auto"/>
        <w:bottom w:val="none" w:sz="0" w:space="0" w:color="auto"/>
        <w:right w:val="none" w:sz="0" w:space="0" w:color="auto"/>
      </w:divBdr>
    </w:div>
    <w:div w:id="965811263">
      <w:bodyDiv w:val="1"/>
      <w:marLeft w:val="0"/>
      <w:marRight w:val="0"/>
      <w:marTop w:val="0"/>
      <w:marBottom w:val="0"/>
      <w:divBdr>
        <w:top w:val="none" w:sz="0" w:space="0" w:color="auto"/>
        <w:left w:val="none" w:sz="0" w:space="0" w:color="auto"/>
        <w:bottom w:val="none" w:sz="0" w:space="0" w:color="auto"/>
        <w:right w:val="none" w:sz="0" w:space="0" w:color="auto"/>
      </w:divBdr>
    </w:div>
    <w:div w:id="1006786635">
      <w:bodyDiv w:val="1"/>
      <w:marLeft w:val="0"/>
      <w:marRight w:val="0"/>
      <w:marTop w:val="0"/>
      <w:marBottom w:val="0"/>
      <w:divBdr>
        <w:top w:val="none" w:sz="0" w:space="0" w:color="auto"/>
        <w:left w:val="none" w:sz="0" w:space="0" w:color="auto"/>
        <w:bottom w:val="none" w:sz="0" w:space="0" w:color="auto"/>
        <w:right w:val="none" w:sz="0" w:space="0" w:color="auto"/>
      </w:divBdr>
    </w:div>
    <w:div w:id="1167600918">
      <w:bodyDiv w:val="1"/>
      <w:marLeft w:val="0"/>
      <w:marRight w:val="0"/>
      <w:marTop w:val="0"/>
      <w:marBottom w:val="0"/>
      <w:divBdr>
        <w:top w:val="none" w:sz="0" w:space="0" w:color="auto"/>
        <w:left w:val="none" w:sz="0" w:space="0" w:color="auto"/>
        <w:bottom w:val="none" w:sz="0" w:space="0" w:color="auto"/>
        <w:right w:val="none" w:sz="0" w:space="0" w:color="auto"/>
      </w:divBdr>
    </w:div>
    <w:div w:id="1241987879">
      <w:bodyDiv w:val="1"/>
      <w:marLeft w:val="0"/>
      <w:marRight w:val="0"/>
      <w:marTop w:val="0"/>
      <w:marBottom w:val="0"/>
      <w:divBdr>
        <w:top w:val="none" w:sz="0" w:space="0" w:color="auto"/>
        <w:left w:val="none" w:sz="0" w:space="0" w:color="auto"/>
        <w:bottom w:val="none" w:sz="0" w:space="0" w:color="auto"/>
        <w:right w:val="none" w:sz="0" w:space="0" w:color="auto"/>
      </w:divBdr>
    </w:div>
    <w:div w:id="1482389138">
      <w:bodyDiv w:val="1"/>
      <w:marLeft w:val="0"/>
      <w:marRight w:val="0"/>
      <w:marTop w:val="0"/>
      <w:marBottom w:val="0"/>
      <w:divBdr>
        <w:top w:val="none" w:sz="0" w:space="0" w:color="auto"/>
        <w:left w:val="none" w:sz="0" w:space="0" w:color="auto"/>
        <w:bottom w:val="none" w:sz="0" w:space="0" w:color="auto"/>
        <w:right w:val="none" w:sz="0" w:space="0" w:color="auto"/>
      </w:divBdr>
    </w:div>
    <w:div w:id="1769349480">
      <w:bodyDiv w:val="1"/>
      <w:marLeft w:val="0"/>
      <w:marRight w:val="0"/>
      <w:marTop w:val="0"/>
      <w:marBottom w:val="0"/>
      <w:divBdr>
        <w:top w:val="none" w:sz="0" w:space="0" w:color="auto"/>
        <w:left w:val="none" w:sz="0" w:space="0" w:color="auto"/>
        <w:bottom w:val="none" w:sz="0" w:space="0" w:color="auto"/>
        <w:right w:val="none" w:sz="0" w:space="0" w:color="auto"/>
      </w:divBdr>
    </w:div>
    <w:div w:id="205661522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17F35E-28D7-46CE-BFEF-15574B4103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2670</Words>
  <Characters>15225</Characters>
  <Application>Microsoft Office Word</Application>
  <DocSecurity>0</DocSecurity>
  <Lines>126</Lines>
  <Paragraphs>35</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
      <vt:lpstr>    Professional Summary</vt:lpstr>
      <vt:lpstr>    </vt:lpstr>
      <vt:lpstr>    Professional Experience</vt:lpstr>
      <vt:lpstr>        Senior Software Engineer</vt:lpstr>
      <vt:lpstr>        Senior Technical Lead (.NET &amp; Node.js)</vt:lpstr>
      <vt:lpstr>        Senior Technical Lead / .NET Developer</vt:lpstr>
      <vt:lpstr>        Senior Azure .NET Technical Lead</vt:lpstr>
      <vt:lpstr>        Senior Tech Lead / Azure Developer</vt:lpstr>
      <vt:lpstr>        .NET Developer / Azure Engineer</vt:lpstr>
      <vt:lpstr>        .NET Developer</vt:lpstr>
      <vt:lpstr>        .NET Developer</vt:lpstr>
      <vt:lpstr>        .NET Developer Intern</vt:lpstr>
      <vt:lpstr>        Intern Developer</vt:lpstr>
      <vt:lpstr>    </vt:lpstr>
    </vt:vector>
  </TitlesOfParts>
  <Company/>
  <LinksUpToDate>false</LinksUpToDate>
  <CharactersWithSpaces>17860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Arun</dc:creator>
  <dc:description>generated by python-docx</dc:description>
  <cp:lastModifiedBy>Employee</cp:lastModifiedBy>
  <cp:revision>2</cp:revision>
  <dcterms:created xsi:type="dcterms:W3CDTF">2025-11-12T16:20:00Z</dcterms:created>
  <dcterms:modified xsi:type="dcterms:W3CDTF">2025-11-12T16:20:00Z</dcterms:modified>
</cp:coreProperties>
</file>